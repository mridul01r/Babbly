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CA5F3" w14:textId="77777777" w:rsidR="00AC616D" w:rsidRPr="00174658" w:rsidRDefault="00AC616D" w:rsidP="00AC616D">
      <w:pPr>
        <w:rPr>
          <w:b/>
          <w:bCs/>
          <w:sz w:val="40"/>
          <w:szCs w:val="40"/>
          <w:lang w:val="en-IN"/>
        </w:rPr>
      </w:pPr>
      <w:r w:rsidRPr="00174658">
        <w:rPr>
          <w:b/>
          <w:bCs/>
          <w:sz w:val="40"/>
          <w:szCs w:val="40"/>
          <w:lang w:val="en-IN"/>
        </w:rPr>
        <w:t>Project Title: Babbly - A Social Media Web App</w:t>
      </w:r>
    </w:p>
    <w:p w14:paraId="60B74740" w14:textId="77777777" w:rsidR="00AC616D" w:rsidRPr="00AC616D" w:rsidRDefault="00000000" w:rsidP="00AC616D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 w14:anchorId="334D6E34">
          <v:rect id="_x0000_i1025" style="width:0;height:1.5pt" o:hralign="center" o:hrstd="t" o:hr="t" fillcolor="#a0a0a0" stroked="f"/>
        </w:pict>
      </w:r>
    </w:p>
    <w:p w14:paraId="72353FFC" w14:textId="77777777" w:rsidR="00AC616D" w:rsidRPr="00174658" w:rsidRDefault="00AC616D" w:rsidP="00AC616D">
      <w:pPr>
        <w:rPr>
          <w:sz w:val="32"/>
          <w:szCs w:val="32"/>
          <w:lang w:val="en-IN"/>
        </w:rPr>
      </w:pPr>
      <w:r w:rsidRPr="00174658">
        <w:rPr>
          <w:sz w:val="32"/>
          <w:szCs w:val="32"/>
          <w:lang w:val="en-IN"/>
        </w:rPr>
        <w:t>1.</w:t>
      </w:r>
      <w:r w:rsidRPr="00174658">
        <w:rPr>
          <w:b/>
          <w:bCs/>
          <w:sz w:val="32"/>
          <w:szCs w:val="32"/>
          <w:lang w:val="en-IN"/>
        </w:rPr>
        <w:t xml:space="preserve"> Introduction</w:t>
      </w:r>
    </w:p>
    <w:p w14:paraId="7FE4894C" w14:textId="77777777" w:rsidR="00AC616D" w:rsidRPr="00AC616D" w:rsidRDefault="00AC616D" w:rsidP="00AC616D">
      <w:p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Project Overview:</w:t>
      </w:r>
    </w:p>
    <w:p w14:paraId="7D743865" w14:textId="77777777" w:rsidR="00AC616D" w:rsidRDefault="00AC616D" w:rsidP="00AC616D">
      <w:p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Babbly is a modern social media web application inspired by the X platform (formerly Twitter). It allows users to interact through posts, follow relationships, and receive real-time notifications. The application is designed to be responsive, scalable, and user-friendly.</w:t>
      </w:r>
    </w:p>
    <w:p w14:paraId="67F24D1F" w14:textId="40CD3C50" w:rsidR="003D7906" w:rsidRPr="00122587" w:rsidRDefault="003D7906" w:rsidP="00AC616D">
      <w:pPr>
        <w:rPr>
          <w:b/>
          <w:bCs/>
          <w:sz w:val="20"/>
          <w:szCs w:val="20"/>
          <w:lang w:val="en-IN"/>
        </w:rPr>
      </w:pPr>
      <w:r w:rsidRPr="00122587">
        <w:rPr>
          <w:b/>
          <w:bCs/>
          <w:sz w:val="20"/>
          <w:szCs w:val="20"/>
          <w:lang w:val="en-IN"/>
        </w:rPr>
        <w:t>Team ID: SWTID1743684560</w:t>
      </w:r>
    </w:p>
    <w:p w14:paraId="6EA46A68" w14:textId="77777777" w:rsidR="00AC616D" w:rsidRDefault="00AC616D" w:rsidP="00AC616D">
      <w:pPr>
        <w:rPr>
          <w:b/>
          <w:bCs/>
          <w:sz w:val="20"/>
          <w:szCs w:val="20"/>
          <w:lang w:val="en-IN"/>
        </w:rPr>
      </w:pPr>
      <w:r w:rsidRPr="00CF1682">
        <w:rPr>
          <w:b/>
          <w:bCs/>
          <w:sz w:val="20"/>
          <w:szCs w:val="20"/>
          <w:lang w:val="en-IN"/>
        </w:rPr>
        <w:t>Team Members:</w:t>
      </w:r>
    </w:p>
    <w:p w14:paraId="1AA7EF13" w14:textId="77777777" w:rsidR="00CF1682" w:rsidRPr="00CF1682" w:rsidRDefault="00CF1682" w:rsidP="00CF1682">
      <w:pPr>
        <w:pStyle w:val="ListParagraph"/>
        <w:numPr>
          <w:ilvl w:val="0"/>
          <w:numId w:val="133"/>
        </w:numPr>
        <w:rPr>
          <w:b/>
          <w:bCs/>
          <w:sz w:val="20"/>
          <w:szCs w:val="20"/>
          <w:lang w:val="en-IN"/>
        </w:rPr>
      </w:pPr>
      <w:r w:rsidRPr="00CF1682">
        <w:rPr>
          <w:b/>
          <w:bCs/>
          <w:sz w:val="20"/>
          <w:szCs w:val="20"/>
        </w:rPr>
        <w:t xml:space="preserve">Mridul </w:t>
      </w:r>
      <w:proofErr w:type="spellStart"/>
      <w:r w:rsidRPr="00CF1682">
        <w:rPr>
          <w:b/>
          <w:bCs/>
          <w:sz w:val="20"/>
          <w:szCs w:val="20"/>
        </w:rPr>
        <w:t>Rakhecha</w:t>
      </w:r>
      <w:proofErr w:type="spellEnd"/>
      <w:r w:rsidRPr="00CF1682">
        <w:rPr>
          <w:b/>
          <w:bCs/>
          <w:sz w:val="20"/>
          <w:szCs w:val="20"/>
        </w:rPr>
        <w:t xml:space="preserve"> (Team Leader &amp; Backend Developer): </w:t>
      </w:r>
      <w:r w:rsidRPr="00CF1682">
        <w:rPr>
          <w:sz w:val="20"/>
          <w:szCs w:val="20"/>
        </w:rPr>
        <w:t>Led the team, managed project timelines, and handled backend development including server-side logic and API integration.</w:t>
      </w:r>
    </w:p>
    <w:p w14:paraId="4DCA310E" w14:textId="77777777" w:rsidR="00CF1682" w:rsidRPr="00CF1682" w:rsidRDefault="00CF1682" w:rsidP="00CF1682">
      <w:pPr>
        <w:pStyle w:val="ListParagraph"/>
        <w:rPr>
          <w:b/>
          <w:bCs/>
          <w:sz w:val="20"/>
          <w:szCs w:val="20"/>
          <w:lang w:val="en-IN"/>
        </w:rPr>
      </w:pPr>
    </w:p>
    <w:p w14:paraId="691F076C" w14:textId="795D1772" w:rsidR="00CF1682" w:rsidRPr="00CF1682" w:rsidRDefault="00CF1682" w:rsidP="00CF1682">
      <w:pPr>
        <w:pStyle w:val="ListParagraph"/>
        <w:numPr>
          <w:ilvl w:val="0"/>
          <w:numId w:val="133"/>
        </w:numPr>
        <w:rPr>
          <w:sz w:val="20"/>
          <w:szCs w:val="20"/>
          <w:lang w:val="en-IN"/>
        </w:rPr>
      </w:pPr>
      <w:r w:rsidRPr="00CF1682">
        <w:rPr>
          <w:b/>
          <w:bCs/>
          <w:sz w:val="20"/>
          <w:szCs w:val="20"/>
        </w:rPr>
        <w:t xml:space="preserve">Shorya </w:t>
      </w:r>
      <w:proofErr w:type="spellStart"/>
      <w:r w:rsidRPr="00CF1682">
        <w:rPr>
          <w:b/>
          <w:bCs/>
          <w:sz w:val="20"/>
          <w:szCs w:val="20"/>
        </w:rPr>
        <w:t>Rakhecha</w:t>
      </w:r>
      <w:proofErr w:type="spellEnd"/>
      <w:r w:rsidRPr="00CF1682">
        <w:rPr>
          <w:b/>
          <w:bCs/>
          <w:sz w:val="20"/>
          <w:szCs w:val="20"/>
        </w:rPr>
        <w:t xml:space="preserve"> (Frontend &amp; UI Developer): </w:t>
      </w:r>
      <w:r w:rsidRPr="00CF1682">
        <w:rPr>
          <w:sz w:val="20"/>
          <w:szCs w:val="20"/>
        </w:rPr>
        <w:t>Designed and implemented the user interface, ensuring a responsive and user-friendly experience.</w:t>
      </w:r>
    </w:p>
    <w:p w14:paraId="31035D4C" w14:textId="77777777" w:rsidR="00CF1682" w:rsidRPr="00CF1682" w:rsidRDefault="00CF1682" w:rsidP="00CF1682">
      <w:pPr>
        <w:pStyle w:val="ListParagraph"/>
        <w:rPr>
          <w:sz w:val="20"/>
          <w:szCs w:val="20"/>
          <w:lang w:val="en-IN"/>
        </w:rPr>
      </w:pPr>
    </w:p>
    <w:p w14:paraId="60204FD1" w14:textId="77777777" w:rsidR="00CF1682" w:rsidRPr="00CF1682" w:rsidRDefault="00CF1682" w:rsidP="00CF1682">
      <w:pPr>
        <w:pStyle w:val="ListParagraph"/>
        <w:numPr>
          <w:ilvl w:val="0"/>
          <w:numId w:val="133"/>
        </w:numPr>
        <w:rPr>
          <w:b/>
          <w:bCs/>
          <w:sz w:val="20"/>
          <w:szCs w:val="20"/>
          <w:lang w:val="en-IN"/>
        </w:rPr>
      </w:pPr>
      <w:proofErr w:type="spellStart"/>
      <w:r w:rsidRPr="00CF1682">
        <w:rPr>
          <w:b/>
          <w:bCs/>
          <w:sz w:val="20"/>
          <w:szCs w:val="20"/>
        </w:rPr>
        <w:t>Virochna</w:t>
      </w:r>
      <w:proofErr w:type="spellEnd"/>
      <w:r w:rsidRPr="00CF1682">
        <w:rPr>
          <w:b/>
          <w:bCs/>
          <w:sz w:val="20"/>
          <w:szCs w:val="20"/>
        </w:rPr>
        <w:t xml:space="preserve"> Saxena (Design &amp; Documentation): </w:t>
      </w:r>
      <w:r w:rsidRPr="00CF1682">
        <w:rPr>
          <w:sz w:val="20"/>
          <w:szCs w:val="20"/>
        </w:rPr>
        <w:t>Contributed to UI/UX design elements and assisted with preparing project documentation.</w:t>
      </w:r>
    </w:p>
    <w:p w14:paraId="6190E8A3" w14:textId="77777777" w:rsidR="00CF1682" w:rsidRPr="00CF1682" w:rsidRDefault="00CF1682" w:rsidP="00CF1682">
      <w:pPr>
        <w:pStyle w:val="ListParagraph"/>
        <w:rPr>
          <w:b/>
          <w:bCs/>
          <w:sz w:val="20"/>
          <w:szCs w:val="20"/>
          <w:lang w:val="en-IN"/>
        </w:rPr>
      </w:pPr>
    </w:p>
    <w:p w14:paraId="10E823D1" w14:textId="4E6DAA05" w:rsidR="00CF1682" w:rsidRPr="00CF1682" w:rsidRDefault="00CF1682" w:rsidP="00CF1682">
      <w:pPr>
        <w:pStyle w:val="ListParagraph"/>
        <w:numPr>
          <w:ilvl w:val="0"/>
          <w:numId w:val="133"/>
        </w:numPr>
        <w:rPr>
          <w:sz w:val="20"/>
          <w:szCs w:val="20"/>
          <w:lang w:val="en-IN"/>
        </w:rPr>
      </w:pPr>
      <w:r w:rsidRPr="00CF1682">
        <w:rPr>
          <w:b/>
          <w:bCs/>
          <w:sz w:val="20"/>
          <w:szCs w:val="20"/>
        </w:rPr>
        <w:t xml:space="preserve">Rohan Raj (Design &amp; Documentation): </w:t>
      </w:r>
      <w:r w:rsidRPr="00CF1682">
        <w:rPr>
          <w:sz w:val="20"/>
          <w:szCs w:val="20"/>
        </w:rPr>
        <w:t>Supported in visual design tasks and helped compile and format technical documentation.</w:t>
      </w:r>
    </w:p>
    <w:p w14:paraId="14938F2B" w14:textId="77777777" w:rsidR="00AC616D" w:rsidRPr="00AC616D" w:rsidRDefault="00000000" w:rsidP="00AC616D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 w14:anchorId="3C89818E">
          <v:rect id="_x0000_i1026" style="width:0;height:1.5pt" o:hralign="center" o:hrstd="t" o:hr="t" fillcolor="#a0a0a0" stroked="f"/>
        </w:pict>
      </w:r>
    </w:p>
    <w:p w14:paraId="7BE810E6" w14:textId="77777777" w:rsidR="00AC616D" w:rsidRPr="00174658" w:rsidRDefault="00AC616D" w:rsidP="00AC616D">
      <w:pPr>
        <w:rPr>
          <w:b/>
          <w:bCs/>
          <w:sz w:val="32"/>
          <w:szCs w:val="32"/>
          <w:lang w:val="en-IN"/>
        </w:rPr>
      </w:pPr>
      <w:r w:rsidRPr="00174658">
        <w:rPr>
          <w:b/>
          <w:bCs/>
          <w:sz w:val="32"/>
          <w:szCs w:val="32"/>
          <w:lang w:val="en-IN"/>
        </w:rPr>
        <w:t>2. Prerequisites</w:t>
      </w:r>
    </w:p>
    <w:p w14:paraId="10DD552C" w14:textId="77777777" w:rsidR="00AC616D" w:rsidRPr="00AC616D" w:rsidRDefault="00AC616D" w:rsidP="00AC616D">
      <w:p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Before starting development or setting up the project, ensure you have knowledge of the following technologies:</w:t>
      </w:r>
    </w:p>
    <w:p w14:paraId="16193827" w14:textId="77777777" w:rsidR="00AC616D" w:rsidRPr="00AC616D" w:rsidRDefault="00AC616D" w:rsidP="00AC616D">
      <w:p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Frontend Prerequisites:</w:t>
      </w:r>
    </w:p>
    <w:p w14:paraId="608BE85D" w14:textId="3F5A7869" w:rsidR="00AC616D" w:rsidRPr="00AC616D" w:rsidRDefault="00AC616D" w:rsidP="00AC616D">
      <w:pPr>
        <w:numPr>
          <w:ilvl w:val="0"/>
          <w:numId w:val="92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 xml:space="preserve">HTML5: </w:t>
      </w:r>
      <w:r w:rsidR="00784E13">
        <w:rPr>
          <w:sz w:val="20"/>
          <w:szCs w:val="20"/>
          <w:lang w:val="en-IN"/>
        </w:rPr>
        <w:t>A core</w:t>
      </w:r>
      <w:r w:rsidRPr="00AC616D">
        <w:rPr>
          <w:sz w:val="20"/>
          <w:szCs w:val="20"/>
          <w:lang w:val="en-IN"/>
        </w:rPr>
        <w:t xml:space="preserve"> markup language for structuring web content</w:t>
      </w:r>
    </w:p>
    <w:p w14:paraId="725E1A77" w14:textId="77777777" w:rsidR="00AC616D" w:rsidRPr="00AC616D" w:rsidRDefault="00AC616D" w:rsidP="00AC616D">
      <w:pPr>
        <w:numPr>
          <w:ilvl w:val="0"/>
          <w:numId w:val="92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CSS3: Styling language used alongside Tailwind CSS</w:t>
      </w:r>
    </w:p>
    <w:p w14:paraId="1F2A298A" w14:textId="77777777" w:rsidR="00AC616D" w:rsidRPr="00AC616D" w:rsidRDefault="00AC616D" w:rsidP="00AC616D">
      <w:pPr>
        <w:numPr>
          <w:ilvl w:val="0"/>
          <w:numId w:val="92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JavaScript (JS): Primary programming language for frontend functionality</w:t>
      </w:r>
    </w:p>
    <w:p w14:paraId="2F885299" w14:textId="77777777" w:rsidR="00AC616D" w:rsidRPr="00AC616D" w:rsidRDefault="00AC616D" w:rsidP="00AC616D">
      <w:pPr>
        <w:numPr>
          <w:ilvl w:val="0"/>
          <w:numId w:val="92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React.js: JavaScript library for building user interfaces with component-based architecture</w:t>
      </w:r>
    </w:p>
    <w:p w14:paraId="1BD58BA7" w14:textId="77777777" w:rsidR="00AC616D" w:rsidRPr="00AC616D" w:rsidRDefault="00AC616D" w:rsidP="00AC616D">
      <w:p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Backend Prerequisites:</w:t>
      </w:r>
    </w:p>
    <w:p w14:paraId="6A5B57DD" w14:textId="77777777" w:rsidR="00AC616D" w:rsidRPr="00AC616D" w:rsidRDefault="00AC616D" w:rsidP="00AC616D">
      <w:pPr>
        <w:numPr>
          <w:ilvl w:val="0"/>
          <w:numId w:val="93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Node.js: JavaScript runtime for server-side development</w:t>
      </w:r>
    </w:p>
    <w:p w14:paraId="4D469D17" w14:textId="77777777" w:rsidR="00AC616D" w:rsidRPr="00AC616D" w:rsidRDefault="00AC616D" w:rsidP="00AC616D">
      <w:pPr>
        <w:numPr>
          <w:ilvl w:val="0"/>
          <w:numId w:val="93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lastRenderedPageBreak/>
        <w:t>Express.js: Web framework for building RESTful APIs</w:t>
      </w:r>
    </w:p>
    <w:p w14:paraId="29055319" w14:textId="77777777" w:rsidR="00AC616D" w:rsidRPr="00AC616D" w:rsidRDefault="00AC616D" w:rsidP="00AC616D">
      <w:p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These technologies form the foundation of the MERN stack (MongoDB, Express.js, React.js, Node.js) that powers Babbly.</w:t>
      </w:r>
    </w:p>
    <w:p w14:paraId="4C51B475" w14:textId="77777777" w:rsidR="00AC616D" w:rsidRPr="00AC616D" w:rsidRDefault="00000000" w:rsidP="00AC616D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 w14:anchorId="023BF510">
          <v:rect id="_x0000_i1027" style="width:0;height:1.5pt" o:hralign="center" o:hrstd="t" o:hr="t" fillcolor="#a0a0a0" stroked="f"/>
        </w:pict>
      </w:r>
    </w:p>
    <w:p w14:paraId="7584C631" w14:textId="77777777" w:rsidR="00AC616D" w:rsidRPr="00174658" w:rsidRDefault="00AC616D" w:rsidP="00AC616D">
      <w:pPr>
        <w:rPr>
          <w:b/>
          <w:bCs/>
          <w:sz w:val="32"/>
          <w:szCs w:val="32"/>
          <w:lang w:val="en-IN"/>
        </w:rPr>
      </w:pPr>
      <w:r w:rsidRPr="00174658">
        <w:rPr>
          <w:b/>
          <w:bCs/>
          <w:sz w:val="32"/>
          <w:szCs w:val="32"/>
          <w:lang w:val="en-IN"/>
        </w:rPr>
        <w:t>3. Project Overview</w:t>
      </w:r>
    </w:p>
    <w:p w14:paraId="01B42FE7" w14:textId="77777777" w:rsidR="00AC616D" w:rsidRPr="00AC616D" w:rsidRDefault="00AC616D" w:rsidP="00AC616D">
      <w:p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Purpose:</w:t>
      </w:r>
    </w:p>
    <w:p w14:paraId="789E6C2F" w14:textId="77777777" w:rsidR="00AC616D" w:rsidRPr="00AC616D" w:rsidRDefault="00AC616D" w:rsidP="00AC616D">
      <w:p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The goal of Babbly is to provide users with a platform to share their thoughts in the form of posts, interact with others through likes/comments, follow other users, and receive notifications in real time.</w:t>
      </w:r>
    </w:p>
    <w:p w14:paraId="70A93AEA" w14:textId="77777777" w:rsidR="00AC616D" w:rsidRPr="00AC616D" w:rsidRDefault="00AC616D" w:rsidP="00AC616D">
      <w:p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Features:</w:t>
      </w:r>
    </w:p>
    <w:p w14:paraId="27460CE2" w14:textId="77777777" w:rsidR="00AC616D" w:rsidRPr="00AC616D" w:rsidRDefault="00AC616D" w:rsidP="00AC616D">
      <w:pPr>
        <w:numPr>
          <w:ilvl w:val="0"/>
          <w:numId w:val="94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User Authentication: Secure signup/login functionality using JWT tokens.</w:t>
      </w:r>
    </w:p>
    <w:p w14:paraId="456906E7" w14:textId="77777777" w:rsidR="00AC616D" w:rsidRPr="00AC616D" w:rsidRDefault="00AC616D" w:rsidP="00AC616D">
      <w:pPr>
        <w:numPr>
          <w:ilvl w:val="0"/>
          <w:numId w:val="94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Post Management: Create, delete, like/unlike posts, and add comments.</w:t>
      </w:r>
    </w:p>
    <w:p w14:paraId="693AACB9" w14:textId="77777777" w:rsidR="00AC616D" w:rsidRPr="00AC616D" w:rsidRDefault="00AC616D" w:rsidP="00AC616D">
      <w:pPr>
        <w:numPr>
          <w:ilvl w:val="0"/>
          <w:numId w:val="94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Follow System: Follow/unfollow other users to curate a personalized feed.</w:t>
      </w:r>
    </w:p>
    <w:p w14:paraId="0B012920" w14:textId="77777777" w:rsidR="00AC616D" w:rsidRPr="00AC616D" w:rsidRDefault="00AC616D" w:rsidP="00AC616D">
      <w:pPr>
        <w:numPr>
          <w:ilvl w:val="0"/>
          <w:numId w:val="94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Admin Controls: Admins have the ability to delete any user's post for moderation purposes.</w:t>
      </w:r>
    </w:p>
    <w:p w14:paraId="46936407" w14:textId="77777777" w:rsidR="00AC616D" w:rsidRPr="00AC616D" w:rsidRDefault="00AC616D" w:rsidP="00AC616D">
      <w:pPr>
        <w:numPr>
          <w:ilvl w:val="0"/>
          <w:numId w:val="94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Profile Management: View and edit personal profiles; view other user profiles.</w:t>
      </w:r>
    </w:p>
    <w:p w14:paraId="1F712B40" w14:textId="77777777" w:rsidR="00AC616D" w:rsidRPr="00AC616D" w:rsidRDefault="00AC616D" w:rsidP="00AC616D">
      <w:pPr>
        <w:numPr>
          <w:ilvl w:val="0"/>
          <w:numId w:val="94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Real-Time Notifications: Receive notifications for likes, comments, follows, etc., in real time.</w:t>
      </w:r>
    </w:p>
    <w:p w14:paraId="5394ED65" w14:textId="77777777" w:rsidR="00AC616D" w:rsidRPr="00AC616D" w:rsidRDefault="00AC616D" w:rsidP="00AC616D">
      <w:pPr>
        <w:numPr>
          <w:ilvl w:val="0"/>
          <w:numId w:val="94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 xml:space="preserve">Responsive Design: Built using Tailwind CSS &amp; </w:t>
      </w:r>
      <w:proofErr w:type="spellStart"/>
      <w:r w:rsidRPr="00AC616D">
        <w:rPr>
          <w:sz w:val="20"/>
          <w:szCs w:val="20"/>
          <w:lang w:val="en-IN"/>
        </w:rPr>
        <w:t>DaisyUI</w:t>
      </w:r>
      <w:proofErr w:type="spellEnd"/>
      <w:r w:rsidRPr="00AC616D">
        <w:rPr>
          <w:sz w:val="20"/>
          <w:szCs w:val="20"/>
          <w:lang w:val="en-IN"/>
        </w:rPr>
        <w:t xml:space="preserve"> for mobile-first responsiveness.</w:t>
      </w:r>
    </w:p>
    <w:p w14:paraId="13642FE9" w14:textId="77777777" w:rsidR="00AC616D" w:rsidRPr="00AC616D" w:rsidRDefault="00AC616D" w:rsidP="00AC616D">
      <w:pPr>
        <w:numPr>
          <w:ilvl w:val="0"/>
          <w:numId w:val="94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 xml:space="preserve">Image Uploads: Users can upload images via </w:t>
      </w:r>
      <w:proofErr w:type="spellStart"/>
      <w:r w:rsidRPr="00AC616D">
        <w:rPr>
          <w:sz w:val="20"/>
          <w:szCs w:val="20"/>
          <w:lang w:val="en-IN"/>
        </w:rPr>
        <w:t>Cloudinary</w:t>
      </w:r>
      <w:proofErr w:type="spellEnd"/>
      <w:r w:rsidRPr="00AC616D">
        <w:rPr>
          <w:sz w:val="20"/>
          <w:szCs w:val="20"/>
          <w:lang w:val="en-IN"/>
        </w:rPr>
        <w:t xml:space="preserve"> integration for posts or profiles.</w:t>
      </w:r>
    </w:p>
    <w:p w14:paraId="058EA68F" w14:textId="77777777" w:rsidR="00AC616D" w:rsidRPr="00AC616D" w:rsidRDefault="00AC616D" w:rsidP="00AC616D">
      <w:pPr>
        <w:numPr>
          <w:ilvl w:val="0"/>
          <w:numId w:val="94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Cloud-Based Storage: MongoDB Atlas is used for scalable cloud storage.</w:t>
      </w:r>
    </w:p>
    <w:p w14:paraId="4C98762B" w14:textId="77777777" w:rsidR="00AC616D" w:rsidRPr="00AC616D" w:rsidRDefault="00000000" w:rsidP="00AC616D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 w14:anchorId="51351D6F">
          <v:rect id="_x0000_i1028" style="width:0;height:1.5pt" o:hralign="center" o:hrstd="t" o:hr="t" fillcolor="#a0a0a0" stroked="f"/>
        </w:pict>
      </w:r>
    </w:p>
    <w:p w14:paraId="0FFA2EA2" w14:textId="77777777" w:rsidR="00AC616D" w:rsidRPr="00174658" w:rsidRDefault="00AC616D" w:rsidP="00AC616D">
      <w:pPr>
        <w:rPr>
          <w:b/>
          <w:bCs/>
          <w:sz w:val="32"/>
          <w:szCs w:val="32"/>
          <w:lang w:val="en-IN"/>
        </w:rPr>
      </w:pPr>
      <w:r w:rsidRPr="00174658">
        <w:rPr>
          <w:b/>
          <w:bCs/>
          <w:sz w:val="32"/>
          <w:szCs w:val="32"/>
          <w:lang w:val="en-IN"/>
        </w:rPr>
        <w:t>4. Architecture</w:t>
      </w:r>
    </w:p>
    <w:p w14:paraId="0BDBBC9E" w14:textId="77777777" w:rsidR="00AC616D" w:rsidRPr="00AC616D" w:rsidRDefault="00AC616D" w:rsidP="00AC616D">
      <w:p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Frontend Architecture:</w:t>
      </w:r>
    </w:p>
    <w:p w14:paraId="0B6A8800" w14:textId="4616EF03" w:rsidR="00FD2C0D" w:rsidRPr="00D12EFF" w:rsidRDefault="00FD2C0D" w:rsidP="00D12EFF">
      <w:pPr>
        <w:pStyle w:val="ListParagraph"/>
        <w:numPr>
          <w:ilvl w:val="0"/>
          <w:numId w:val="129"/>
        </w:numPr>
        <w:rPr>
          <w:sz w:val="20"/>
          <w:szCs w:val="20"/>
          <w:lang w:val="en-IN"/>
        </w:rPr>
      </w:pPr>
      <w:r w:rsidRPr="00D12EFF">
        <w:rPr>
          <w:sz w:val="20"/>
          <w:szCs w:val="20"/>
          <w:lang w:val="en-IN"/>
        </w:rPr>
        <w:t xml:space="preserve">Framework: React.js with Vite for fast builds and development. </w:t>
      </w:r>
    </w:p>
    <w:p w14:paraId="4962E7F3" w14:textId="77777777" w:rsidR="00D12EFF" w:rsidRDefault="00FD2C0D" w:rsidP="00D12EFF">
      <w:pPr>
        <w:pStyle w:val="ListParagraph"/>
        <w:numPr>
          <w:ilvl w:val="0"/>
          <w:numId w:val="129"/>
        </w:numPr>
        <w:rPr>
          <w:sz w:val="20"/>
          <w:szCs w:val="20"/>
          <w:lang w:val="en-IN"/>
        </w:rPr>
      </w:pPr>
      <w:r w:rsidRPr="00D12EFF">
        <w:rPr>
          <w:sz w:val="20"/>
          <w:szCs w:val="20"/>
          <w:lang w:val="en-IN"/>
        </w:rPr>
        <w:t xml:space="preserve">Styling: Tailwind CSS combined with </w:t>
      </w:r>
      <w:proofErr w:type="spellStart"/>
      <w:r w:rsidRPr="00D12EFF">
        <w:rPr>
          <w:sz w:val="20"/>
          <w:szCs w:val="20"/>
          <w:lang w:val="en-IN"/>
        </w:rPr>
        <w:t>DaisyUI</w:t>
      </w:r>
      <w:proofErr w:type="spellEnd"/>
      <w:r w:rsidRPr="00D12EFF">
        <w:rPr>
          <w:sz w:val="20"/>
          <w:szCs w:val="20"/>
          <w:lang w:val="en-IN"/>
        </w:rPr>
        <w:t xml:space="preserve"> for consistent design. </w:t>
      </w:r>
    </w:p>
    <w:p w14:paraId="6740DEA5" w14:textId="22A90649" w:rsidR="00FD2C0D" w:rsidRPr="00D12EFF" w:rsidRDefault="00FD2C0D" w:rsidP="00D12EFF">
      <w:pPr>
        <w:pStyle w:val="ListParagraph"/>
        <w:numPr>
          <w:ilvl w:val="0"/>
          <w:numId w:val="129"/>
        </w:numPr>
        <w:rPr>
          <w:sz w:val="20"/>
          <w:szCs w:val="20"/>
          <w:lang w:val="en-IN"/>
        </w:rPr>
      </w:pPr>
      <w:r w:rsidRPr="00D12EFF">
        <w:rPr>
          <w:sz w:val="20"/>
          <w:szCs w:val="20"/>
          <w:lang w:val="en-IN"/>
        </w:rPr>
        <w:t xml:space="preserve">Structure: </w:t>
      </w:r>
    </w:p>
    <w:p w14:paraId="189F301E" w14:textId="77777777" w:rsidR="00D12EFF" w:rsidRDefault="00FD2C0D" w:rsidP="00D12EFF">
      <w:pPr>
        <w:pStyle w:val="ListParagraph"/>
        <w:numPr>
          <w:ilvl w:val="0"/>
          <w:numId w:val="131"/>
        </w:numPr>
        <w:rPr>
          <w:sz w:val="20"/>
          <w:szCs w:val="20"/>
          <w:lang w:val="en-IN"/>
        </w:rPr>
      </w:pPr>
      <w:r w:rsidRPr="00D12EFF">
        <w:rPr>
          <w:sz w:val="20"/>
          <w:szCs w:val="20"/>
          <w:lang w:val="en-IN"/>
        </w:rPr>
        <w:t>Component-based architecture with common components, skeletons, and SVGs</w:t>
      </w:r>
    </w:p>
    <w:p w14:paraId="0EEAF5C0" w14:textId="77777777" w:rsidR="00D12EFF" w:rsidRDefault="00FD2C0D" w:rsidP="00D12EFF">
      <w:pPr>
        <w:pStyle w:val="ListParagraph"/>
        <w:numPr>
          <w:ilvl w:val="0"/>
          <w:numId w:val="131"/>
        </w:numPr>
        <w:rPr>
          <w:sz w:val="20"/>
          <w:szCs w:val="20"/>
          <w:lang w:val="en-IN"/>
        </w:rPr>
      </w:pPr>
      <w:r w:rsidRPr="00D12EFF">
        <w:rPr>
          <w:sz w:val="20"/>
          <w:szCs w:val="20"/>
          <w:lang w:val="en-IN"/>
        </w:rPr>
        <w:t>Custom hooks for reusable logic (</w:t>
      </w:r>
      <w:proofErr w:type="spellStart"/>
      <w:r w:rsidRPr="00D12EFF">
        <w:rPr>
          <w:sz w:val="20"/>
          <w:szCs w:val="20"/>
          <w:lang w:val="en-IN"/>
        </w:rPr>
        <w:t>useFollow</w:t>
      </w:r>
      <w:proofErr w:type="spellEnd"/>
      <w:r w:rsidRPr="00D12EFF">
        <w:rPr>
          <w:sz w:val="20"/>
          <w:szCs w:val="20"/>
          <w:lang w:val="en-IN"/>
        </w:rPr>
        <w:t xml:space="preserve">, </w:t>
      </w:r>
      <w:proofErr w:type="spellStart"/>
      <w:r w:rsidRPr="00D12EFF">
        <w:rPr>
          <w:sz w:val="20"/>
          <w:szCs w:val="20"/>
          <w:lang w:val="en-IN"/>
        </w:rPr>
        <w:t>useUpdateUserProfile</w:t>
      </w:r>
      <w:proofErr w:type="spellEnd"/>
      <w:r w:rsidRPr="00D12EFF">
        <w:rPr>
          <w:sz w:val="20"/>
          <w:szCs w:val="20"/>
          <w:lang w:val="en-IN"/>
        </w:rPr>
        <w:t>)</w:t>
      </w:r>
    </w:p>
    <w:p w14:paraId="3439C281" w14:textId="7FFCD54D" w:rsidR="00D12EFF" w:rsidRPr="00D12EFF" w:rsidRDefault="00FD2C0D" w:rsidP="00D12EFF">
      <w:pPr>
        <w:pStyle w:val="ListParagraph"/>
        <w:numPr>
          <w:ilvl w:val="0"/>
          <w:numId w:val="131"/>
        </w:numPr>
        <w:rPr>
          <w:sz w:val="20"/>
          <w:szCs w:val="20"/>
          <w:lang w:val="en-IN"/>
        </w:rPr>
      </w:pPr>
      <w:r w:rsidRPr="00D12EFF">
        <w:rPr>
          <w:sz w:val="20"/>
          <w:szCs w:val="20"/>
          <w:lang w:val="en-IN"/>
        </w:rPr>
        <w:t>Page components organized by functionality (auth, home, notification, profile)</w:t>
      </w:r>
    </w:p>
    <w:p w14:paraId="26B3E578" w14:textId="0C7857F7" w:rsidR="00FD2C0D" w:rsidRPr="00D12EFF" w:rsidRDefault="00FD2C0D" w:rsidP="00D12EFF">
      <w:pPr>
        <w:pStyle w:val="ListParagraph"/>
        <w:numPr>
          <w:ilvl w:val="0"/>
          <w:numId w:val="132"/>
        </w:numPr>
        <w:rPr>
          <w:sz w:val="20"/>
          <w:szCs w:val="20"/>
          <w:lang w:val="en-IN"/>
        </w:rPr>
      </w:pPr>
      <w:r w:rsidRPr="00D12EFF">
        <w:rPr>
          <w:sz w:val="20"/>
          <w:szCs w:val="20"/>
          <w:lang w:val="en-IN"/>
        </w:rPr>
        <w:t xml:space="preserve">State Management: </w:t>
      </w:r>
    </w:p>
    <w:p w14:paraId="5E76E384" w14:textId="77777777" w:rsidR="00FD2C0D" w:rsidRPr="00FD2C0D" w:rsidRDefault="00FD2C0D" w:rsidP="00FD2C0D">
      <w:pPr>
        <w:numPr>
          <w:ilvl w:val="0"/>
          <w:numId w:val="125"/>
        </w:numPr>
        <w:rPr>
          <w:sz w:val="20"/>
          <w:szCs w:val="20"/>
          <w:lang w:val="en-IN"/>
        </w:rPr>
      </w:pPr>
      <w:r w:rsidRPr="00FD2C0D">
        <w:rPr>
          <w:sz w:val="20"/>
          <w:szCs w:val="20"/>
          <w:lang w:val="en-IN"/>
        </w:rPr>
        <w:t>Context API for global state handling</w:t>
      </w:r>
    </w:p>
    <w:p w14:paraId="12031E44" w14:textId="77777777" w:rsidR="00FD2C0D" w:rsidRPr="00FD2C0D" w:rsidRDefault="00FD2C0D" w:rsidP="00FD2C0D">
      <w:pPr>
        <w:numPr>
          <w:ilvl w:val="0"/>
          <w:numId w:val="125"/>
        </w:numPr>
        <w:rPr>
          <w:sz w:val="20"/>
          <w:szCs w:val="20"/>
          <w:lang w:val="en-IN"/>
        </w:rPr>
      </w:pPr>
      <w:r w:rsidRPr="00FD2C0D">
        <w:rPr>
          <w:sz w:val="20"/>
          <w:szCs w:val="20"/>
          <w:lang w:val="en-IN"/>
        </w:rPr>
        <w:lastRenderedPageBreak/>
        <w:t>Local component state for UI-specific functionality</w:t>
      </w:r>
    </w:p>
    <w:p w14:paraId="1CACCBFB" w14:textId="08292D03" w:rsidR="00FD2C0D" w:rsidRPr="00D12EFF" w:rsidRDefault="00FD2C0D" w:rsidP="00D12EFF">
      <w:pPr>
        <w:pStyle w:val="ListParagraph"/>
        <w:numPr>
          <w:ilvl w:val="0"/>
          <w:numId w:val="126"/>
        </w:numPr>
        <w:rPr>
          <w:sz w:val="20"/>
          <w:szCs w:val="20"/>
          <w:lang w:val="en-IN"/>
        </w:rPr>
      </w:pPr>
      <w:r w:rsidRPr="00D12EFF">
        <w:rPr>
          <w:sz w:val="20"/>
          <w:szCs w:val="20"/>
          <w:lang w:val="en-IN"/>
        </w:rPr>
        <w:t xml:space="preserve">Routing: </w:t>
      </w:r>
    </w:p>
    <w:p w14:paraId="2C1A1548" w14:textId="77777777" w:rsidR="00FD2C0D" w:rsidRPr="00FD2C0D" w:rsidRDefault="00FD2C0D" w:rsidP="00FD2C0D">
      <w:pPr>
        <w:numPr>
          <w:ilvl w:val="0"/>
          <w:numId w:val="126"/>
        </w:numPr>
        <w:rPr>
          <w:sz w:val="20"/>
          <w:szCs w:val="20"/>
          <w:lang w:val="en-IN"/>
        </w:rPr>
      </w:pPr>
      <w:r w:rsidRPr="00FD2C0D">
        <w:rPr>
          <w:sz w:val="20"/>
          <w:szCs w:val="20"/>
          <w:lang w:val="en-IN"/>
        </w:rPr>
        <w:t>React Router for navigation between pages</w:t>
      </w:r>
    </w:p>
    <w:p w14:paraId="7FAF2E5D" w14:textId="77777777" w:rsidR="00FD2C0D" w:rsidRPr="00FD2C0D" w:rsidRDefault="00FD2C0D" w:rsidP="00FD2C0D">
      <w:pPr>
        <w:numPr>
          <w:ilvl w:val="0"/>
          <w:numId w:val="126"/>
        </w:numPr>
        <w:rPr>
          <w:sz w:val="20"/>
          <w:szCs w:val="20"/>
          <w:lang w:val="en-IN"/>
        </w:rPr>
      </w:pPr>
      <w:r w:rsidRPr="00FD2C0D">
        <w:rPr>
          <w:sz w:val="20"/>
          <w:szCs w:val="20"/>
          <w:lang w:val="en-IN"/>
        </w:rPr>
        <w:t>Protected routes for authenticated-only access</w:t>
      </w:r>
    </w:p>
    <w:p w14:paraId="4FD567E4" w14:textId="7206F8A1" w:rsidR="00932A84" w:rsidRPr="00AC616D" w:rsidRDefault="00932A84" w:rsidP="00932A84">
      <w:pPr>
        <w:ind w:left="1440"/>
        <w:rPr>
          <w:sz w:val="20"/>
          <w:szCs w:val="20"/>
          <w:lang w:val="en-IN"/>
        </w:rPr>
      </w:pPr>
      <w:r w:rsidRPr="00932A84">
        <w:rPr>
          <w:noProof/>
          <w:sz w:val="20"/>
          <w:szCs w:val="20"/>
          <w:lang w:val="en-IN"/>
        </w:rPr>
        <w:drawing>
          <wp:inline distT="0" distB="0" distL="0" distR="0" wp14:anchorId="107D3685" wp14:editId="334BC509">
            <wp:extent cx="4741548" cy="2243455"/>
            <wp:effectExtent l="0" t="0" r="1905" b="4445"/>
            <wp:docPr id="204067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70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6076" cy="226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57AF" w14:textId="77777777" w:rsidR="00AC616D" w:rsidRPr="00AC616D" w:rsidRDefault="00AC616D" w:rsidP="00AC616D">
      <w:pPr>
        <w:rPr>
          <w:b/>
          <w:bCs/>
          <w:sz w:val="20"/>
          <w:szCs w:val="20"/>
          <w:lang w:val="en-IN"/>
        </w:rPr>
      </w:pPr>
      <w:r w:rsidRPr="00AC616D">
        <w:rPr>
          <w:b/>
          <w:bCs/>
          <w:sz w:val="20"/>
          <w:szCs w:val="20"/>
          <w:lang w:val="en-IN"/>
        </w:rPr>
        <w:t>Backend Architecture:</w:t>
      </w:r>
    </w:p>
    <w:p w14:paraId="26148526" w14:textId="77777777" w:rsidR="00FD2C0D" w:rsidRPr="00FD2C0D" w:rsidRDefault="00FD2C0D" w:rsidP="00FD2C0D">
      <w:pPr>
        <w:numPr>
          <w:ilvl w:val="0"/>
          <w:numId w:val="127"/>
        </w:numPr>
        <w:rPr>
          <w:sz w:val="20"/>
          <w:szCs w:val="20"/>
          <w:lang w:val="en-IN"/>
        </w:rPr>
      </w:pPr>
      <w:r w:rsidRPr="00FD2C0D">
        <w:rPr>
          <w:sz w:val="20"/>
          <w:szCs w:val="20"/>
          <w:lang w:val="en-IN"/>
        </w:rPr>
        <w:t>Framework: Node.js with Express.js for RESTful API development.</w:t>
      </w:r>
    </w:p>
    <w:p w14:paraId="7C44BBF9" w14:textId="77777777" w:rsidR="00FD2C0D" w:rsidRPr="00FD2C0D" w:rsidRDefault="00FD2C0D" w:rsidP="00FD2C0D">
      <w:pPr>
        <w:numPr>
          <w:ilvl w:val="0"/>
          <w:numId w:val="127"/>
        </w:numPr>
        <w:rPr>
          <w:sz w:val="20"/>
          <w:szCs w:val="20"/>
          <w:lang w:val="en-IN"/>
        </w:rPr>
      </w:pPr>
      <w:r w:rsidRPr="00FD2C0D">
        <w:rPr>
          <w:sz w:val="20"/>
          <w:szCs w:val="20"/>
          <w:lang w:val="en-IN"/>
        </w:rPr>
        <w:t xml:space="preserve">Organization: </w:t>
      </w:r>
    </w:p>
    <w:p w14:paraId="73EC2FFF" w14:textId="77777777" w:rsidR="00FD2C0D" w:rsidRPr="00FD2C0D" w:rsidRDefault="00FD2C0D" w:rsidP="00FD2C0D">
      <w:pPr>
        <w:numPr>
          <w:ilvl w:val="1"/>
          <w:numId w:val="127"/>
        </w:numPr>
        <w:rPr>
          <w:sz w:val="20"/>
          <w:szCs w:val="20"/>
          <w:lang w:val="en-IN"/>
        </w:rPr>
      </w:pPr>
      <w:r w:rsidRPr="00FD2C0D">
        <w:rPr>
          <w:sz w:val="20"/>
          <w:szCs w:val="20"/>
          <w:lang w:val="en-IN"/>
        </w:rPr>
        <w:t>Controllers handle business logic for auth, notifications, posts, and users</w:t>
      </w:r>
    </w:p>
    <w:p w14:paraId="46FA433F" w14:textId="77777777" w:rsidR="00FD2C0D" w:rsidRPr="00FD2C0D" w:rsidRDefault="00FD2C0D" w:rsidP="00FD2C0D">
      <w:pPr>
        <w:numPr>
          <w:ilvl w:val="1"/>
          <w:numId w:val="127"/>
        </w:numPr>
        <w:rPr>
          <w:sz w:val="20"/>
          <w:szCs w:val="20"/>
          <w:lang w:val="en-IN"/>
        </w:rPr>
      </w:pPr>
      <w:r w:rsidRPr="00FD2C0D">
        <w:rPr>
          <w:sz w:val="20"/>
          <w:szCs w:val="20"/>
          <w:lang w:val="en-IN"/>
        </w:rPr>
        <w:t>Routes define API endpoints</w:t>
      </w:r>
    </w:p>
    <w:p w14:paraId="09F29A3D" w14:textId="77777777" w:rsidR="00FD2C0D" w:rsidRPr="00FD2C0D" w:rsidRDefault="00FD2C0D" w:rsidP="00FD2C0D">
      <w:pPr>
        <w:numPr>
          <w:ilvl w:val="1"/>
          <w:numId w:val="127"/>
        </w:numPr>
        <w:rPr>
          <w:sz w:val="20"/>
          <w:szCs w:val="20"/>
          <w:lang w:val="en-IN"/>
        </w:rPr>
      </w:pPr>
      <w:r w:rsidRPr="00FD2C0D">
        <w:rPr>
          <w:sz w:val="20"/>
          <w:szCs w:val="20"/>
          <w:lang w:val="en-IN"/>
        </w:rPr>
        <w:t>Middleware enforces security measures like route protection</w:t>
      </w:r>
    </w:p>
    <w:p w14:paraId="3B13BB2D" w14:textId="77777777" w:rsidR="00FD2C0D" w:rsidRPr="00FD2C0D" w:rsidRDefault="00FD2C0D" w:rsidP="00FD2C0D">
      <w:pPr>
        <w:numPr>
          <w:ilvl w:val="1"/>
          <w:numId w:val="127"/>
        </w:numPr>
        <w:rPr>
          <w:sz w:val="20"/>
          <w:szCs w:val="20"/>
          <w:lang w:val="en-IN"/>
        </w:rPr>
      </w:pPr>
      <w:r w:rsidRPr="00FD2C0D">
        <w:rPr>
          <w:sz w:val="20"/>
          <w:szCs w:val="20"/>
          <w:lang w:val="en-IN"/>
        </w:rPr>
        <w:t>Models define database schemas using Mongoose ODM</w:t>
      </w:r>
    </w:p>
    <w:p w14:paraId="7F007CD8" w14:textId="77777777" w:rsidR="00FD2C0D" w:rsidRPr="00FD2C0D" w:rsidRDefault="00FD2C0D" w:rsidP="00FD2C0D">
      <w:pPr>
        <w:numPr>
          <w:ilvl w:val="1"/>
          <w:numId w:val="127"/>
        </w:numPr>
        <w:rPr>
          <w:sz w:val="20"/>
          <w:szCs w:val="20"/>
          <w:lang w:val="en-IN"/>
        </w:rPr>
      </w:pPr>
      <w:r w:rsidRPr="00FD2C0D">
        <w:rPr>
          <w:sz w:val="20"/>
          <w:szCs w:val="20"/>
          <w:lang w:val="en-IN"/>
        </w:rPr>
        <w:t>Database connection handled via dedicated module</w:t>
      </w:r>
    </w:p>
    <w:p w14:paraId="50C25FF5" w14:textId="77777777" w:rsidR="00FD2C0D" w:rsidRPr="00FD2C0D" w:rsidRDefault="00FD2C0D" w:rsidP="00FD2C0D">
      <w:pPr>
        <w:numPr>
          <w:ilvl w:val="0"/>
          <w:numId w:val="127"/>
        </w:numPr>
        <w:rPr>
          <w:sz w:val="20"/>
          <w:szCs w:val="20"/>
          <w:lang w:val="en-IN"/>
        </w:rPr>
      </w:pPr>
      <w:r w:rsidRPr="00FD2C0D">
        <w:rPr>
          <w:sz w:val="20"/>
          <w:szCs w:val="20"/>
          <w:lang w:val="en-IN"/>
        </w:rPr>
        <w:t xml:space="preserve">Authentication: </w:t>
      </w:r>
    </w:p>
    <w:p w14:paraId="4BE80CA6" w14:textId="77777777" w:rsidR="00FD2C0D" w:rsidRPr="00FD2C0D" w:rsidRDefault="00FD2C0D" w:rsidP="00FD2C0D">
      <w:pPr>
        <w:numPr>
          <w:ilvl w:val="1"/>
          <w:numId w:val="127"/>
        </w:numPr>
        <w:rPr>
          <w:sz w:val="20"/>
          <w:szCs w:val="20"/>
          <w:lang w:val="en-IN"/>
        </w:rPr>
      </w:pPr>
      <w:r w:rsidRPr="00FD2C0D">
        <w:rPr>
          <w:sz w:val="20"/>
          <w:szCs w:val="20"/>
          <w:lang w:val="en-IN"/>
        </w:rPr>
        <w:t>JWT-based authentication system</w:t>
      </w:r>
    </w:p>
    <w:p w14:paraId="203A238F" w14:textId="77777777" w:rsidR="00FD2C0D" w:rsidRPr="00FD2C0D" w:rsidRDefault="00FD2C0D" w:rsidP="00FD2C0D">
      <w:pPr>
        <w:numPr>
          <w:ilvl w:val="1"/>
          <w:numId w:val="127"/>
        </w:numPr>
        <w:rPr>
          <w:sz w:val="20"/>
          <w:szCs w:val="20"/>
          <w:lang w:val="en-IN"/>
        </w:rPr>
      </w:pPr>
      <w:r w:rsidRPr="00FD2C0D">
        <w:rPr>
          <w:sz w:val="20"/>
          <w:szCs w:val="20"/>
          <w:lang w:val="en-IN"/>
        </w:rPr>
        <w:t>Token validation middleware</w:t>
      </w:r>
    </w:p>
    <w:p w14:paraId="7172E3F6" w14:textId="77777777" w:rsidR="00FD2C0D" w:rsidRPr="00FD2C0D" w:rsidRDefault="00FD2C0D" w:rsidP="00FD2C0D">
      <w:pPr>
        <w:numPr>
          <w:ilvl w:val="0"/>
          <w:numId w:val="127"/>
        </w:numPr>
        <w:rPr>
          <w:sz w:val="20"/>
          <w:szCs w:val="20"/>
          <w:lang w:val="en-IN"/>
        </w:rPr>
      </w:pPr>
      <w:r w:rsidRPr="00FD2C0D">
        <w:rPr>
          <w:sz w:val="20"/>
          <w:szCs w:val="20"/>
          <w:lang w:val="en-IN"/>
        </w:rPr>
        <w:t xml:space="preserve">Error Handling: </w:t>
      </w:r>
    </w:p>
    <w:p w14:paraId="5FA04B5A" w14:textId="77777777" w:rsidR="00FD2C0D" w:rsidRPr="00FD2C0D" w:rsidRDefault="00FD2C0D" w:rsidP="00FD2C0D">
      <w:pPr>
        <w:numPr>
          <w:ilvl w:val="1"/>
          <w:numId w:val="127"/>
        </w:numPr>
        <w:rPr>
          <w:sz w:val="20"/>
          <w:szCs w:val="20"/>
          <w:lang w:val="en-IN"/>
        </w:rPr>
      </w:pPr>
      <w:r w:rsidRPr="00FD2C0D">
        <w:rPr>
          <w:sz w:val="20"/>
          <w:szCs w:val="20"/>
          <w:lang w:val="en-IN"/>
        </w:rPr>
        <w:t>Centralized error handling middleware</w:t>
      </w:r>
    </w:p>
    <w:p w14:paraId="2377A69F" w14:textId="77777777" w:rsidR="00FD2C0D" w:rsidRPr="00FD2C0D" w:rsidRDefault="00FD2C0D" w:rsidP="00FD2C0D">
      <w:pPr>
        <w:numPr>
          <w:ilvl w:val="1"/>
          <w:numId w:val="127"/>
        </w:numPr>
        <w:rPr>
          <w:sz w:val="20"/>
          <w:szCs w:val="20"/>
          <w:lang w:val="en-IN"/>
        </w:rPr>
      </w:pPr>
      <w:r w:rsidRPr="00FD2C0D">
        <w:rPr>
          <w:sz w:val="20"/>
          <w:szCs w:val="20"/>
          <w:lang w:val="en-IN"/>
        </w:rPr>
        <w:t>Consistent error response format</w:t>
      </w:r>
    </w:p>
    <w:p w14:paraId="403FDCF5" w14:textId="77777777" w:rsidR="00FD2C0D" w:rsidRPr="00FD2C0D" w:rsidRDefault="00FD2C0D" w:rsidP="00FD2C0D">
      <w:pPr>
        <w:rPr>
          <w:b/>
          <w:bCs/>
          <w:sz w:val="20"/>
          <w:szCs w:val="20"/>
          <w:lang w:val="en-IN"/>
        </w:rPr>
      </w:pPr>
      <w:r w:rsidRPr="00FD2C0D">
        <w:rPr>
          <w:b/>
          <w:bCs/>
          <w:sz w:val="20"/>
          <w:szCs w:val="20"/>
          <w:lang w:val="en-IN"/>
        </w:rPr>
        <w:t>Database:</w:t>
      </w:r>
    </w:p>
    <w:p w14:paraId="6D0C6982" w14:textId="77777777" w:rsidR="00FD2C0D" w:rsidRPr="00FD2C0D" w:rsidRDefault="00FD2C0D" w:rsidP="00FD2C0D">
      <w:pPr>
        <w:numPr>
          <w:ilvl w:val="0"/>
          <w:numId w:val="128"/>
        </w:numPr>
        <w:rPr>
          <w:sz w:val="20"/>
          <w:szCs w:val="20"/>
          <w:lang w:val="en-IN"/>
        </w:rPr>
      </w:pPr>
      <w:r w:rsidRPr="00FD2C0D">
        <w:rPr>
          <w:sz w:val="20"/>
          <w:szCs w:val="20"/>
          <w:lang w:val="en-IN"/>
        </w:rPr>
        <w:lastRenderedPageBreak/>
        <w:t xml:space="preserve">MongoDB: </w:t>
      </w:r>
    </w:p>
    <w:p w14:paraId="10389D83" w14:textId="77777777" w:rsidR="00FD2C0D" w:rsidRPr="00FD2C0D" w:rsidRDefault="00FD2C0D" w:rsidP="00FD2C0D">
      <w:pPr>
        <w:numPr>
          <w:ilvl w:val="1"/>
          <w:numId w:val="128"/>
        </w:numPr>
        <w:rPr>
          <w:sz w:val="20"/>
          <w:szCs w:val="20"/>
          <w:lang w:val="en-IN"/>
        </w:rPr>
      </w:pPr>
      <w:r w:rsidRPr="00FD2C0D">
        <w:rPr>
          <w:sz w:val="20"/>
          <w:szCs w:val="20"/>
          <w:lang w:val="en-IN"/>
        </w:rPr>
        <w:t>NoSQL document-based database</w:t>
      </w:r>
    </w:p>
    <w:p w14:paraId="66FF52AD" w14:textId="77777777" w:rsidR="00FD2C0D" w:rsidRPr="00FD2C0D" w:rsidRDefault="00FD2C0D" w:rsidP="00FD2C0D">
      <w:pPr>
        <w:numPr>
          <w:ilvl w:val="1"/>
          <w:numId w:val="128"/>
        </w:numPr>
        <w:rPr>
          <w:sz w:val="20"/>
          <w:szCs w:val="20"/>
          <w:lang w:val="en-IN"/>
        </w:rPr>
      </w:pPr>
      <w:r w:rsidRPr="00FD2C0D">
        <w:rPr>
          <w:sz w:val="20"/>
          <w:szCs w:val="20"/>
          <w:lang w:val="en-IN"/>
        </w:rPr>
        <w:t>Cloud-hosted on MongoDB Atlas for scalability</w:t>
      </w:r>
    </w:p>
    <w:p w14:paraId="6C139781" w14:textId="77777777" w:rsidR="00FD2C0D" w:rsidRPr="00FD2C0D" w:rsidRDefault="00FD2C0D" w:rsidP="00FD2C0D">
      <w:pPr>
        <w:numPr>
          <w:ilvl w:val="0"/>
          <w:numId w:val="128"/>
        </w:numPr>
        <w:rPr>
          <w:sz w:val="20"/>
          <w:szCs w:val="20"/>
          <w:lang w:val="en-IN"/>
        </w:rPr>
      </w:pPr>
      <w:r w:rsidRPr="00FD2C0D">
        <w:rPr>
          <w:sz w:val="20"/>
          <w:szCs w:val="20"/>
          <w:lang w:val="en-IN"/>
        </w:rPr>
        <w:t xml:space="preserve">Schema Design: </w:t>
      </w:r>
    </w:p>
    <w:p w14:paraId="46A815D7" w14:textId="77777777" w:rsidR="00FD2C0D" w:rsidRPr="00FD2C0D" w:rsidRDefault="00FD2C0D" w:rsidP="00FD2C0D">
      <w:pPr>
        <w:numPr>
          <w:ilvl w:val="1"/>
          <w:numId w:val="128"/>
        </w:numPr>
        <w:rPr>
          <w:sz w:val="20"/>
          <w:szCs w:val="20"/>
          <w:lang w:val="en-IN"/>
        </w:rPr>
      </w:pPr>
      <w:r w:rsidRPr="00FD2C0D">
        <w:rPr>
          <w:sz w:val="20"/>
          <w:szCs w:val="20"/>
          <w:lang w:val="en-IN"/>
        </w:rPr>
        <w:t>User schema with authentication and profile details</w:t>
      </w:r>
    </w:p>
    <w:p w14:paraId="395ABB30" w14:textId="77777777" w:rsidR="00FD2C0D" w:rsidRPr="00FD2C0D" w:rsidRDefault="00FD2C0D" w:rsidP="00FD2C0D">
      <w:pPr>
        <w:numPr>
          <w:ilvl w:val="1"/>
          <w:numId w:val="128"/>
        </w:numPr>
        <w:rPr>
          <w:sz w:val="20"/>
          <w:szCs w:val="20"/>
          <w:lang w:val="en-IN"/>
        </w:rPr>
      </w:pPr>
      <w:r w:rsidRPr="00FD2C0D">
        <w:rPr>
          <w:sz w:val="20"/>
          <w:szCs w:val="20"/>
          <w:lang w:val="en-IN"/>
        </w:rPr>
        <w:t>Post schema with content, engagement metrics, and relationship to users</w:t>
      </w:r>
    </w:p>
    <w:p w14:paraId="68CBF15C" w14:textId="77777777" w:rsidR="00FD2C0D" w:rsidRPr="00FD2C0D" w:rsidRDefault="00FD2C0D" w:rsidP="00FD2C0D">
      <w:pPr>
        <w:numPr>
          <w:ilvl w:val="1"/>
          <w:numId w:val="128"/>
        </w:numPr>
        <w:rPr>
          <w:sz w:val="20"/>
          <w:szCs w:val="20"/>
          <w:lang w:val="en-IN"/>
        </w:rPr>
      </w:pPr>
      <w:r w:rsidRPr="00FD2C0D">
        <w:rPr>
          <w:sz w:val="20"/>
          <w:szCs w:val="20"/>
          <w:lang w:val="en-IN"/>
        </w:rPr>
        <w:t>Notification schema tracking user interactions</w:t>
      </w:r>
    </w:p>
    <w:p w14:paraId="72F736DA" w14:textId="77777777" w:rsidR="00FD2C0D" w:rsidRPr="00FD2C0D" w:rsidRDefault="00FD2C0D" w:rsidP="00FD2C0D">
      <w:pPr>
        <w:numPr>
          <w:ilvl w:val="0"/>
          <w:numId w:val="128"/>
        </w:numPr>
        <w:rPr>
          <w:sz w:val="20"/>
          <w:szCs w:val="20"/>
          <w:lang w:val="en-IN"/>
        </w:rPr>
      </w:pPr>
      <w:r w:rsidRPr="00FD2C0D">
        <w:rPr>
          <w:sz w:val="20"/>
          <w:szCs w:val="20"/>
          <w:lang w:val="en-IN"/>
        </w:rPr>
        <w:t xml:space="preserve">Data Relationships: </w:t>
      </w:r>
    </w:p>
    <w:p w14:paraId="110040A2" w14:textId="77777777" w:rsidR="00FD2C0D" w:rsidRPr="00FD2C0D" w:rsidRDefault="00FD2C0D" w:rsidP="00FD2C0D">
      <w:pPr>
        <w:numPr>
          <w:ilvl w:val="1"/>
          <w:numId w:val="128"/>
        </w:numPr>
        <w:rPr>
          <w:sz w:val="20"/>
          <w:szCs w:val="20"/>
          <w:lang w:val="en-IN"/>
        </w:rPr>
      </w:pPr>
      <w:r w:rsidRPr="00FD2C0D">
        <w:rPr>
          <w:sz w:val="20"/>
          <w:szCs w:val="20"/>
          <w:lang w:val="en-IN"/>
        </w:rPr>
        <w:t>References between collections for normalized data</w:t>
      </w:r>
    </w:p>
    <w:p w14:paraId="51BC4F02" w14:textId="77777777" w:rsidR="00FD2C0D" w:rsidRPr="00FD2C0D" w:rsidRDefault="00FD2C0D" w:rsidP="00FD2C0D">
      <w:pPr>
        <w:numPr>
          <w:ilvl w:val="1"/>
          <w:numId w:val="128"/>
        </w:numPr>
        <w:rPr>
          <w:sz w:val="20"/>
          <w:szCs w:val="20"/>
          <w:lang w:val="en-IN"/>
        </w:rPr>
      </w:pPr>
      <w:r w:rsidRPr="00FD2C0D">
        <w:rPr>
          <w:sz w:val="20"/>
          <w:szCs w:val="20"/>
          <w:lang w:val="en-IN"/>
        </w:rPr>
        <w:t>Embedded documents for frequently accessed related data</w:t>
      </w:r>
    </w:p>
    <w:p w14:paraId="402FD67E" w14:textId="77777777" w:rsidR="00FD2C0D" w:rsidRPr="00FD2C0D" w:rsidRDefault="00FD2C0D" w:rsidP="00FD2C0D">
      <w:pPr>
        <w:numPr>
          <w:ilvl w:val="0"/>
          <w:numId w:val="128"/>
        </w:numPr>
        <w:rPr>
          <w:sz w:val="20"/>
          <w:szCs w:val="20"/>
          <w:lang w:val="en-IN"/>
        </w:rPr>
      </w:pPr>
      <w:r w:rsidRPr="00FD2C0D">
        <w:rPr>
          <w:sz w:val="20"/>
          <w:szCs w:val="20"/>
          <w:lang w:val="en-IN"/>
        </w:rPr>
        <w:t xml:space="preserve">Indexing: </w:t>
      </w:r>
    </w:p>
    <w:p w14:paraId="064486A7" w14:textId="77777777" w:rsidR="00FD2C0D" w:rsidRPr="00FD2C0D" w:rsidRDefault="00FD2C0D" w:rsidP="00FD2C0D">
      <w:pPr>
        <w:numPr>
          <w:ilvl w:val="1"/>
          <w:numId w:val="128"/>
        </w:numPr>
        <w:rPr>
          <w:sz w:val="20"/>
          <w:szCs w:val="20"/>
          <w:lang w:val="en-IN"/>
        </w:rPr>
      </w:pPr>
      <w:r w:rsidRPr="00FD2C0D">
        <w:rPr>
          <w:sz w:val="20"/>
          <w:szCs w:val="20"/>
          <w:lang w:val="en-IN"/>
        </w:rPr>
        <w:t>Strategic indexes for query optimization</w:t>
      </w:r>
    </w:p>
    <w:p w14:paraId="0DEE7735" w14:textId="77777777" w:rsidR="00FD2C0D" w:rsidRPr="00FD2C0D" w:rsidRDefault="00FD2C0D" w:rsidP="00FD2C0D">
      <w:pPr>
        <w:numPr>
          <w:ilvl w:val="1"/>
          <w:numId w:val="128"/>
        </w:numPr>
        <w:rPr>
          <w:sz w:val="20"/>
          <w:szCs w:val="20"/>
          <w:lang w:val="en-IN"/>
        </w:rPr>
      </w:pPr>
      <w:r w:rsidRPr="00FD2C0D">
        <w:rPr>
          <w:sz w:val="20"/>
          <w:szCs w:val="20"/>
          <w:lang w:val="en-IN"/>
        </w:rPr>
        <w:t>Compound indexes for complex queries</w:t>
      </w:r>
    </w:p>
    <w:p w14:paraId="5E7D3A9D" w14:textId="3ACB46CF" w:rsidR="00932A84" w:rsidRDefault="00932A84" w:rsidP="00932A84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Full Project Architecture</w:t>
      </w:r>
    </w:p>
    <w:p w14:paraId="74DBB93B" w14:textId="0C223426" w:rsidR="00932A84" w:rsidRPr="00AC616D" w:rsidRDefault="00932A84" w:rsidP="00932A84">
      <w:pPr>
        <w:rPr>
          <w:sz w:val="20"/>
          <w:szCs w:val="20"/>
          <w:lang w:val="en-IN"/>
        </w:rPr>
      </w:pPr>
      <w:r w:rsidRPr="00932A84">
        <w:rPr>
          <w:noProof/>
          <w:sz w:val="20"/>
          <w:szCs w:val="20"/>
          <w:lang w:val="en-IN"/>
        </w:rPr>
        <w:drawing>
          <wp:inline distT="0" distB="0" distL="0" distR="0" wp14:anchorId="17375ABE" wp14:editId="715E91DC">
            <wp:extent cx="5486400" cy="3071495"/>
            <wp:effectExtent l="0" t="0" r="0" b="0"/>
            <wp:docPr id="74717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77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E9BF4" w14:textId="77777777" w:rsidR="00AC616D" w:rsidRPr="00AC616D" w:rsidRDefault="00000000" w:rsidP="00AC616D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 w14:anchorId="7DB7151F">
          <v:rect id="_x0000_i1029" style="width:0;height:1.5pt" o:hralign="center" o:hrstd="t" o:hr="t" fillcolor="#a0a0a0" stroked="f"/>
        </w:pict>
      </w:r>
    </w:p>
    <w:p w14:paraId="6411BD60" w14:textId="77777777" w:rsidR="00AC616D" w:rsidRPr="00174658" w:rsidRDefault="00AC616D" w:rsidP="00AC616D">
      <w:pPr>
        <w:rPr>
          <w:b/>
          <w:bCs/>
          <w:sz w:val="32"/>
          <w:szCs w:val="32"/>
          <w:lang w:val="en-IN"/>
        </w:rPr>
      </w:pPr>
      <w:r w:rsidRPr="00174658">
        <w:rPr>
          <w:b/>
          <w:bCs/>
          <w:sz w:val="32"/>
          <w:szCs w:val="32"/>
          <w:lang w:val="en-IN"/>
        </w:rPr>
        <w:t>5. Component Functionality</w:t>
      </w:r>
    </w:p>
    <w:p w14:paraId="179AEEA2" w14:textId="77777777" w:rsidR="00AC616D" w:rsidRPr="00122587" w:rsidRDefault="00AC616D" w:rsidP="00AC616D">
      <w:pPr>
        <w:rPr>
          <w:b/>
          <w:bCs/>
          <w:sz w:val="20"/>
          <w:szCs w:val="20"/>
          <w:lang w:val="en-IN"/>
        </w:rPr>
      </w:pPr>
      <w:r w:rsidRPr="00122587">
        <w:rPr>
          <w:b/>
          <w:bCs/>
          <w:sz w:val="20"/>
          <w:szCs w:val="20"/>
          <w:lang w:val="en-IN"/>
        </w:rPr>
        <w:lastRenderedPageBreak/>
        <w:t>Frontend Components:</w:t>
      </w:r>
    </w:p>
    <w:p w14:paraId="2DC17FC4" w14:textId="77777777" w:rsidR="00AC616D" w:rsidRPr="00122587" w:rsidRDefault="00AC616D" w:rsidP="00122587">
      <w:pPr>
        <w:ind w:left="360"/>
        <w:rPr>
          <w:b/>
          <w:bCs/>
          <w:sz w:val="20"/>
          <w:szCs w:val="20"/>
          <w:lang w:val="en-IN"/>
        </w:rPr>
      </w:pPr>
      <w:r w:rsidRPr="00122587">
        <w:rPr>
          <w:b/>
          <w:bCs/>
          <w:sz w:val="20"/>
          <w:szCs w:val="20"/>
          <w:lang w:val="en-IN"/>
        </w:rPr>
        <w:t>Common Components:</w:t>
      </w:r>
    </w:p>
    <w:p w14:paraId="734F3D8B" w14:textId="77777777" w:rsidR="00AC616D" w:rsidRPr="00122587" w:rsidRDefault="00AC616D" w:rsidP="00122587">
      <w:pPr>
        <w:pStyle w:val="ListParagraph"/>
        <w:numPr>
          <w:ilvl w:val="0"/>
          <w:numId w:val="132"/>
        </w:numPr>
        <w:rPr>
          <w:sz w:val="20"/>
          <w:szCs w:val="20"/>
          <w:lang w:val="en-IN"/>
        </w:rPr>
      </w:pPr>
      <w:proofErr w:type="spellStart"/>
      <w:r w:rsidRPr="00122587">
        <w:rPr>
          <w:sz w:val="20"/>
          <w:szCs w:val="20"/>
          <w:lang w:val="en-IN"/>
        </w:rPr>
        <w:t>LoadingSpinner</w:t>
      </w:r>
      <w:proofErr w:type="spellEnd"/>
      <w:r w:rsidRPr="00122587">
        <w:rPr>
          <w:sz w:val="20"/>
          <w:szCs w:val="20"/>
          <w:lang w:val="en-IN"/>
        </w:rPr>
        <w:t>: Provides visual feedback during data fetching operations. Displays an animated spinner to indicate background processing.</w:t>
      </w:r>
    </w:p>
    <w:p w14:paraId="41F8F84E" w14:textId="77777777" w:rsidR="00AC616D" w:rsidRPr="00122587" w:rsidRDefault="00AC616D" w:rsidP="00122587">
      <w:pPr>
        <w:pStyle w:val="ListParagraph"/>
        <w:numPr>
          <w:ilvl w:val="0"/>
          <w:numId w:val="132"/>
        </w:numPr>
        <w:rPr>
          <w:sz w:val="20"/>
          <w:szCs w:val="20"/>
          <w:lang w:val="en-IN"/>
        </w:rPr>
      </w:pPr>
      <w:r w:rsidRPr="00122587">
        <w:rPr>
          <w:sz w:val="20"/>
          <w:szCs w:val="20"/>
          <w:lang w:val="en-IN"/>
        </w:rPr>
        <w:t>Post: Renders individual post content with user information, post text, image (if any), interaction buttons (like, comment), and displays likes count and comments. Handles conditional rendering based on post properties.</w:t>
      </w:r>
    </w:p>
    <w:p w14:paraId="075A9717" w14:textId="77777777" w:rsidR="00AC616D" w:rsidRPr="00122587" w:rsidRDefault="00AC616D" w:rsidP="00122587">
      <w:pPr>
        <w:pStyle w:val="ListParagraph"/>
        <w:numPr>
          <w:ilvl w:val="0"/>
          <w:numId w:val="132"/>
        </w:numPr>
        <w:rPr>
          <w:sz w:val="20"/>
          <w:szCs w:val="20"/>
          <w:lang w:val="en-IN"/>
        </w:rPr>
      </w:pPr>
      <w:r w:rsidRPr="00122587">
        <w:rPr>
          <w:sz w:val="20"/>
          <w:szCs w:val="20"/>
          <w:lang w:val="en-IN"/>
        </w:rPr>
        <w:t>Posts: Container component that manages the collection of Post components. Handles loading states, empty states, and pagination of posts.</w:t>
      </w:r>
    </w:p>
    <w:p w14:paraId="3962FD29" w14:textId="77777777" w:rsidR="00AC616D" w:rsidRPr="00122587" w:rsidRDefault="00AC616D" w:rsidP="00122587">
      <w:pPr>
        <w:pStyle w:val="ListParagraph"/>
        <w:numPr>
          <w:ilvl w:val="0"/>
          <w:numId w:val="132"/>
        </w:numPr>
        <w:rPr>
          <w:sz w:val="20"/>
          <w:szCs w:val="20"/>
          <w:lang w:val="en-IN"/>
        </w:rPr>
      </w:pPr>
      <w:proofErr w:type="spellStart"/>
      <w:r w:rsidRPr="00122587">
        <w:rPr>
          <w:sz w:val="20"/>
          <w:szCs w:val="20"/>
          <w:lang w:val="en-IN"/>
        </w:rPr>
        <w:t>RightPanel</w:t>
      </w:r>
      <w:proofErr w:type="spellEnd"/>
      <w:r w:rsidRPr="00122587">
        <w:rPr>
          <w:sz w:val="20"/>
          <w:szCs w:val="20"/>
          <w:lang w:val="en-IN"/>
        </w:rPr>
        <w:t>: Displays supplementary information like suggested users to follow, trending topics, and relevant links. Adapts its content based on the current route.</w:t>
      </w:r>
    </w:p>
    <w:p w14:paraId="2596E364" w14:textId="77777777" w:rsidR="00AC616D" w:rsidRPr="00122587" w:rsidRDefault="00AC616D" w:rsidP="00122587">
      <w:pPr>
        <w:pStyle w:val="ListParagraph"/>
        <w:numPr>
          <w:ilvl w:val="0"/>
          <w:numId w:val="132"/>
        </w:numPr>
        <w:rPr>
          <w:sz w:val="20"/>
          <w:szCs w:val="20"/>
          <w:lang w:val="en-IN"/>
        </w:rPr>
      </w:pPr>
      <w:r w:rsidRPr="00122587">
        <w:rPr>
          <w:sz w:val="20"/>
          <w:szCs w:val="20"/>
          <w:lang w:val="en-IN"/>
        </w:rPr>
        <w:t>Sidebar: Navigation component providing links to main app sections (Home, Profile, Notifications). Includes the app logo and user avatar for quick profile access.</w:t>
      </w:r>
    </w:p>
    <w:p w14:paraId="289E3079" w14:textId="77777777" w:rsidR="00AC616D" w:rsidRPr="00122587" w:rsidRDefault="00AC616D" w:rsidP="00AC616D">
      <w:pPr>
        <w:rPr>
          <w:b/>
          <w:bCs/>
          <w:sz w:val="20"/>
          <w:szCs w:val="20"/>
          <w:lang w:val="en-IN"/>
        </w:rPr>
      </w:pPr>
      <w:r w:rsidRPr="00122587">
        <w:rPr>
          <w:b/>
          <w:bCs/>
          <w:sz w:val="20"/>
          <w:szCs w:val="20"/>
          <w:lang w:val="en-IN"/>
        </w:rPr>
        <w:t>Skeleton Components:</w:t>
      </w:r>
    </w:p>
    <w:p w14:paraId="57B64DD3" w14:textId="77777777" w:rsidR="00AC616D" w:rsidRPr="00AC616D" w:rsidRDefault="00AC616D" w:rsidP="00AC616D">
      <w:pPr>
        <w:numPr>
          <w:ilvl w:val="0"/>
          <w:numId w:val="98"/>
        </w:numPr>
        <w:rPr>
          <w:sz w:val="20"/>
          <w:szCs w:val="20"/>
          <w:lang w:val="en-IN"/>
        </w:rPr>
      </w:pPr>
      <w:proofErr w:type="spellStart"/>
      <w:r w:rsidRPr="00AC616D">
        <w:rPr>
          <w:sz w:val="20"/>
          <w:szCs w:val="20"/>
          <w:lang w:val="en-IN"/>
        </w:rPr>
        <w:t>PostSkeleton</w:t>
      </w:r>
      <w:proofErr w:type="spellEnd"/>
      <w:r w:rsidRPr="00AC616D">
        <w:rPr>
          <w:sz w:val="20"/>
          <w:szCs w:val="20"/>
          <w:lang w:val="en-IN"/>
        </w:rPr>
        <w:t>: Placeholder component shown during post data loading. Mimics the structure of Post components with animated gradient effects.</w:t>
      </w:r>
    </w:p>
    <w:p w14:paraId="07D47684" w14:textId="77777777" w:rsidR="00AC616D" w:rsidRPr="00AC616D" w:rsidRDefault="00AC616D" w:rsidP="00AC616D">
      <w:pPr>
        <w:numPr>
          <w:ilvl w:val="0"/>
          <w:numId w:val="98"/>
        </w:numPr>
        <w:rPr>
          <w:sz w:val="20"/>
          <w:szCs w:val="20"/>
          <w:lang w:val="en-IN"/>
        </w:rPr>
      </w:pPr>
      <w:proofErr w:type="spellStart"/>
      <w:r w:rsidRPr="00AC616D">
        <w:rPr>
          <w:sz w:val="20"/>
          <w:szCs w:val="20"/>
          <w:lang w:val="en-IN"/>
        </w:rPr>
        <w:t>ProfileHeaderSkeleton</w:t>
      </w:r>
      <w:proofErr w:type="spellEnd"/>
      <w:r w:rsidRPr="00AC616D">
        <w:rPr>
          <w:sz w:val="20"/>
          <w:szCs w:val="20"/>
          <w:lang w:val="en-IN"/>
        </w:rPr>
        <w:t>: Displays loading state for profile headers with placeholder elements for avatar, name, bio, and statistics.</w:t>
      </w:r>
    </w:p>
    <w:p w14:paraId="7CD357C7" w14:textId="77777777" w:rsidR="00AC616D" w:rsidRPr="00AC616D" w:rsidRDefault="00AC616D" w:rsidP="00AC616D">
      <w:pPr>
        <w:numPr>
          <w:ilvl w:val="0"/>
          <w:numId w:val="98"/>
        </w:numPr>
        <w:rPr>
          <w:sz w:val="20"/>
          <w:szCs w:val="20"/>
          <w:lang w:val="en-IN"/>
        </w:rPr>
      </w:pPr>
      <w:proofErr w:type="spellStart"/>
      <w:r w:rsidRPr="00AC616D">
        <w:rPr>
          <w:sz w:val="20"/>
          <w:szCs w:val="20"/>
          <w:lang w:val="en-IN"/>
        </w:rPr>
        <w:t>RightPanelSkeleton</w:t>
      </w:r>
      <w:proofErr w:type="spellEnd"/>
      <w:r w:rsidRPr="00AC616D">
        <w:rPr>
          <w:sz w:val="20"/>
          <w:szCs w:val="20"/>
          <w:lang w:val="en-IN"/>
        </w:rPr>
        <w:t xml:space="preserve">: Loading state for the </w:t>
      </w:r>
      <w:proofErr w:type="spellStart"/>
      <w:r w:rsidRPr="00AC616D">
        <w:rPr>
          <w:sz w:val="20"/>
          <w:szCs w:val="20"/>
          <w:lang w:val="en-IN"/>
        </w:rPr>
        <w:t>RightPanel</w:t>
      </w:r>
      <w:proofErr w:type="spellEnd"/>
      <w:r w:rsidRPr="00AC616D">
        <w:rPr>
          <w:sz w:val="20"/>
          <w:szCs w:val="20"/>
          <w:lang w:val="en-IN"/>
        </w:rPr>
        <w:t xml:space="preserve"> with placeholder content for suggested users and trending topics.</w:t>
      </w:r>
    </w:p>
    <w:p w14:paraId="52DB657A" w14:textId="77777777" w:rsidR="00AC616D" w:rsidRPr="00122587" w:rsidRDefault="00AC616D" w:rsidP="00AC616D">
      <w:pPr>
        <w:rPr>
          <w:b/>
          <w:bCs/>
          <w:sz w:val="20"/>
          <w:szCs w:val="20"/>
          <w:lang w:val="en-IN"/>
        </w:rPr>
      </w:pPr>
      <w:r w:rsidRPr="00122587">
        <w:rPr>
          <w:b/>
          <w:bCs/>
          <w:sz w:val="20"/>
          <w:szCs w:val="20"/>
          <w:lang w:val="en-IN"/>
        </w:rPr>
        <w:t>Custom Hooks:</w:t>
      </w:r>
    </w:p>
    <w:p w14:paraId="45D0E0A5" w14:textId="77777777" w:rsidR="00AC616D" w:rsidRPr="00AC616D" w:rsidRDefault="00AC616D" w:rsidP="00AC616D">
      <w:pPr>
        <w:numPr>
          <w:ilvl w:val="0"/>
          <w:numId w:val="99"/>
        </w:numPr>
        <w:rPr>
          <w:sz w:val="20"/>
          <w:szCs w:val="20"/>
          <w:lang w:val="en-IN"/>
        </w:rPr>
      </w:pPr>
      <w:proofErr w:type="spellStart"/>
      <w:r w:rsidRPr="00AC616D">
        <w:rPr>
          <w:sz w:val="20"/>
          <w:szCs w:val="20"/>
          <w:lang w:val="en-IN"/>
        </w:rPr>
        <w:t>useFollow</w:t>
      </w:r>
      <w:proofErr w:type="spellEnd"/>
      <w:r w:rsidRPr="00AC616D">
        <w:rPr>
          <w:sz w:val="20"/>
          <w:szCs w:val="20"/>
          <w:lang w:val="en-IN"/>
        </w:rPr>
        <w:t>: Manages the follow/unfollow logic and state. Handles API calls, optimistic updates, and error handling related to user relationships.</w:t>
      </w:r>
    </w:p>
    <w:p w14:paraId="79470649" w14:textId="77777777" w:rsidR="00AC616D" w:rsidRPr="00AC616D" w:rsidRDefault="00AC616D" w:rsidP="00AC616D">
      <w:pPr>
        <w:numPr>
          <w:ilvl w:val="0"/>
          <w:numId w:val="99"/>
        </w:numPr>
        <w:rPr>
          <w:sz w:val="20"/>
          <w:szCs w:val="20"/>
          <w:lang w:val="en-IN"/>
        </w:rPr>
      </w:pPr>
      <w:proofErr w:type="spellStart"/>
      <w:r w:rsidRPr="00AC616D">
        <w:rPr>
          <w:sz w:val="20"/>
          <w:szCs w:val="20"/>
          <w:lang w:val="en-IN"/>
        </w:rPr>
        <w:t>useUpdateUserProfile</w:t>
      </w:r>
      <w:proofErr w:type="spellEnd"/>
      <w:r w:rsidRPr="00AC616D">
        <w:rPr>
          <w:sz w:val="20"/>
          <w:szCs w:val="20"/>
          <w:lang w:val="en-IN"/>
        </w:rPr>
        <w:t>: Encapsulates profile update functionality including form handling, validation, image uploads, and API communication.</w:t>
      </w:r>
    </w:p>
    <w:p w14:paraId="34C91163" w14:textId="77777777" w:rsidR="00AC616D" w:rsidRPr="00122587" w:rsidRDefault="00AC616D" w:rsidP="00AC616D">
      <w:pPr>
        <w:rPr>
          <w:b/>
          <w:bCs/>
          <w:sz w:val="20"/>
          <w:szCs w:val="20"/>
          <w:lang w:val="en-IN"/>
        </w:rPr>
      </w:pPr>
      <w:r w:rsidRPr="00122587">
        <w:rPr>
          <w:b/>
          <w:bCs/>
          <w:sz w:val="20"/>
          <w:szCs w:val="20"/>
          <w:lang w:val="en-IN"/>
        </w:rPr>
        <w:t>Page Components:</w:t>
      </w:r>
    </w:p>
    <w:p w14:paraId="20ACC7FA" w14:textId="77777777" w:rsidR="00AC616D" w:rsidRPr="00AC616D" w:rsidRDefault="00AC616D" w:rsidP="00AC616D">
      <w:pPr>
        <w:numPr>
          <w:ilvl w:val="0"/>
          <w:numId w:val="100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Authentication Pages: Manage user login and registration with form validation and error handling.</w:t>
      </w:r>
    </w:p>
    <w:p w14:paraId="1F808076" w14:textId="77777777" w:rsidR="00AC616D" w:rsidRPr="00AC616D" w:rsidRDefault="00AC616D" w:rsidP="00AC616D">
      <w:pPr>
        <w:numPr>
          <w:ilvl w:val="0"/>
          <w:numId w:val="100"/>
        </w:numPr>
        <w:rPr>
          <w:sz w:val="20"/>
          <w:szCs w:val="20"/>
          <w:lang w:val="en-IN"/>
        </w:rPr>
      </w:pPr>
      <w:proofErr w:type="spellStart"/>
      <w:r w:rsidRPr="00AC616D">
        <w:rPr>
          <w:sz w:val="20"/>
          <w:szCs w:val="20"/>
          <w:lang w:val="en-IN"/>
        </w:rPr>
        <w:t>HomePage</w:t>
      </w:r>
      <w:proofErr w:type="spellEnd"/>
      <w:r w:rsidRPr="00AC616D">
        <w:rPr>
          <w:sz w:val="20"/>
          <w:szCs w:val="20"/>
          <w:lang w:val="en-IN"/>
        </w:rPr>
        <w:t>: Central feed displaying posts from followed users and creation of new posts.</w:t>
      </w:r>
    </w:p>
    <w:p w14:paraId="1FCD0304" w14:textId="77777777" w:rsidR="00AC616D" w:rsidRPr="00AC616D" w:rsidRDefault="00AC616D" w:rsidP="00AC616D">
      <w:pPr>
        <w:numPr>
          <w:ilvl w:val="0"/>
          <w:numId w:val="100"/>
        </w:numPr>
        <w:rPr>
          <w:sz w:val="20"/>
          <w:szCs w:val="20"/>
          <w:lang w:val="en-IN"/>
        </w:rPr>
      </w:pPr>
      <w:proofErr w:type="spellStart"/>
      <w:r w:rsidRPr="00AC616D">
        <w:rPr>
          <w:sz w:val="20"/>
          <w:szCs w:val="20"/>
          <w:lang w:val="en-IN"/>
        </w:rPr>
        <w:t>NotificationPage</w:t>
      </w:r>
      <w:proofErr w:type="spellEnd"/>
      <w:r w:rsidRPr="00AC616D">
        <w:rPr>
          <w:sz w:val="20"/>
          <w:szCs w:val="20"/>
          <w:lang w:val="en-IN"/>
        </w:rPr>
        <w:t>: Displays and manages user notifications with marking as read functionality.</w:t>
      </w:r>
    </w:p>
    <w:p w14:paraId="16F96342" w14:textId="77777777" w:rsidR="00AC616D" w:rsidRPr="00AC616D" w:rsidRDefault="00AC616D" w:rsidP="00AC616D">
      <w:pPr>
        <w:numPr>
          <w:ilvl w:val="0"/>
          <w:numId w:val="100"/>
        </w:numPr>
        <w:rPr>
          <w:sz w:val="20"/>
          <w:szCs w:val="20"/>
          <w:lang w:val="en-IN"/>
        </w:rPr>
      </w:pPr>
      <w:proofErr w:type="spellStart"/>
      <w:r w:rsidRPr="00AC616D">
        <w:rPr>
          <w:sz w:val="20"/>
          <w:szCs w:val="20"/>
          <w:lang w:val="en-IN"/>
        </w:rPr>
        <w:t>ProfilePage</w:t>
      </w:r>
      <w:proofErr w:type="spellEnd"/>
      <w:r w:rsidRPr="00AC616D">
        <w:rPr>
          <w:sz w:val="20"/>
          <w:szCs w:val="20"/>
          <w:lang w:val="en-IN"/>
        </w:rPr>
        <w:t>: Shows user information, statistics, and posts with conditional editing options for the user's own profile.</w:t>
      </w:r>
    </w:p>
    <w:p w14:paraId="7861944B" w14:textId="77777777" w:rsidR="00AC616D" w:rsidRPr="00AC616D" w:rsidRDefault="00AC616D" w:rsidP="00AC616D">
      <w:pPr>
        <w:numPr>
          <w:ilvl w:val="0"/>
          <w:numId w:val="100"/>
        </w:numPr>
        <w:rPr>
          <w:sz w:val="20"/>
          <w:szCs w:val="20"/>
          <w:lang w:val="en-IN"/>
        </w:rPr>
      </w:pPr>
      <w:proofErr w:type="spellStart"/>
      <w:r w:rsidRPr="00AC616D">
        <w:rPr>
          <w:sz w:val="20"/>
          <w:szCs w:val="20"/>
          <w:lang w:val="en-IN"/>
        </w:rPr>
        <w:t>EditProfileModal</w:t>
      </w:r>
      <w:proofErr w:type="spellEnd"/>
      <w:r w:rsidRPr="00AC616D">
        <w:rPr>
          <w:sz w:val="20"/>
          <w:szCs w:val="20"/>
          <w:lang w:val="en-IN"/>
        </w:rPr>
        <w:t>: Modal component for editing profile information with image upload capabilities.</w:t>
      </w:r>
    </w:p>
    <w:p w14:paraId="5282FFB9" w14:textId="77777777" w:rsidR="00AC616D" w:rsidRPr="00122587" w:rsidRDefault="00AC616D" w:rsidP="00AC616D">
      <w:pPr>
        <w:rPr>
          <w:b/>
          <w:bCs/>
          <w:sz w:val="20"/>
          <w:szCs w:val="20"/>
          <w:lang w:val="en-IN"/>
        </w:rPr>
      </w:pPr>
      <w:r w:rsidRPr="00122587">
        <w:rPr>
          <w:b/>
          <w:bCs/>
          <w:sz w:val="20"/>
          <w:szCs w:val="20"/>
          <w:lang w:val="en-IN"/>
        </w:rPr>
        <w:lastRenderedPageBreak/>
        <w:t>Backend Components:</w:t>
      </w:r>
    </w:p>
    <w:p w14:paraId="06994D6D" w14:textId="77777777" w:rsidR="00AC616D" w:rsidRPr="00122587" w:rsidRDefault="00AC616D" w:rsidP="00AC616D">
      <w:pPr>
        <w:rPr>
          <w:b/>
          <w:bCs/>
          <w:sz w:val="20"/>
          <w:szCs w:val="20"/>
          <w:lang w:val="en-IN"/>
        </w:rPr>
      </w:pPr>
      <w:r w:rsidRPr="00122587">
        <w:rPr>
          <w:b/>
          <w:bCs/>
          <w:sz w:val="20"/>
          <w:szCs w:val="20"/>
          <w:lang w:val="en-IN"/>
        </w:rPr>
        <w:t>Controllers:</w:t>
      </w:r>
    </w:p>
    <w:p w14:paraId="423C13AF" w14:textId="77777777" w:rsidR="00AC616D" w:rsidRPr="00AC616D" w:rsidRDefault="00AC616D" w:rsidP="00AC616D">
      <w:pPr>
        <w:numPr>
          <w:ilvl w:val="0"/>
          <w:numId w:val="101"/>
        </w:numPr>
        <w:rPr>
          <w:sz w:val="20"/>
          <w:szCs w:val="20"/>
          <w:lang w:val="en-IN"/>
        </w:rPr>
      </w:pPr>
      <w:proofErr w:type="spellStart"/>
      <w:proofErr w:type="gramStart"/>
      <w:r w:rsidRPr="00AC616D">
        <w:rPr>
          <w:sz w:val="20"/>
          <w:szCs w:val="20"/>
          <w:lang w:val="en-IN"/>
        </w:rPr>
        <w:t>auth.controllers</w:t>
      </w:r>
      <w:proofErr w:type="spellEnd"/>
      <w:proofErr w:type="gramEnd"/>
      <w:r w:rsidRPr="00AC616D">
        <w:rPr>
          <w:sz w:val="20"/>
          <w:szCs w:val="20"/>
          <w:lang w:val="en-IN"/>
        </w:rPr>
        <w:t>: Handles user registration, login validation, JWT token generation, and logout functionality.</w:t>
      </w:r>
    </w:p>
    <w:p w14:paraId="15CBE62F" w14:textId="77777777" w:rsidR="00AC616D" w:rsidRPr="00AC616D" w:rsidRDefault="00AC616D" w:rsidP="00AC616D">
      <w:pPr>
        <w:numPr>
          <w:ilvl w:val="0"/>
          <w:numId w:val="101"/>
        </w:numPr>
        <w:rPr>
          <w:sz w:val="20"/>
          <w:szCs w:val="20"/>
          <w:lang w:val="en-IN"/>
        </w:rPr>
      </w:pPr>
      <w:proofErr w:type="spellStart"/>
      <w:proofErr w:type="gramStart"/>
      <w:r w:rsidRPr="00AC616D">
        <w:rPr>
          <w:sz w:val="20"/>
          <w:szCs w:val="20"/>
          <w:lang w:val="en-IN"/>
        </w:rPr>
        <w:t>notification.controllers</w:t>
      </w:r>
      <w:proofErr w:type="spellEnd"/>
      <w:proofErr w:type="gramEnd"/>
      <w:r w:rsidRPr="00AC616D">
        <w:rPr>
          <w:sz w:val="20"/>
          <w:szCs w:val="20"/>
          <w:lang w:val="en-IN"/>
        </w:rPr>
        <w:t>: Manages the creation, retrieval, and status updates of user notifications.</w:t>
      </w:r>
    </w:p>
    <w:p w14:paraId="4A4A6919" w14:textId="77777777" w:rsidR="00AC616D" w:rsidRPr="00AC616D" w:rsidRDefault="00AC616D" w:rsidP="00AC616D">
      <w:pPr>
        <w:numPr>
          <w:ilvl w:val="0"/>
          <w:numId w:val="101"/>
        </w:numPr>
        <w:rPr>
          <w:sz w:val="20"/>
          <w:szCs w:val="20"/>
          <w:lang w:val="en-IN"/>
        </w:rPr>
      </w:pPr>
      <w:proofErr w:type="spellStart"/>
      <w:proofErr w:type="gramStart"/>
      <w:r w:rsidRPr="00AC616D">
        <w:rPr>
          <w:sz w:val="20"/>
          <w:szCs w:val="20"/>
          <w:lang w:val="en-IN"/>
        </w:rPr>
        <w:t>post.controllers</w:t>
      </w:r>
      <w:proofErr w:type="spellEnd"/>
      <w:proofErr w:type="gramEnd"/>
      <w:r w:rsidRPr="00AC616D">
        <w:rPr>
          <w:sz w:val="20"/>
          <w:szCs w:val="20"/>
          <w:lang w:val="en-IN"/>
        </w:rPr>
        <w:t>: Processes post creation, deletion, retrieval, and interaction (likes, comments).</w:t>
      </w:r>
    </w:p>
    <w:p w14:paraId="23AEBDA0" w14:textId="77777777" w:rsidR="00AC616D" w:rsidRPr="00AC616D" w:rsidRDefault="00AC616D" w:rsidP="00AC616D">
      <w:pPr>
        <w:numPr>
          <w:ilvl w:val="0"/>
          <w:numId w:val="101"/>
        </w:numPr>
        <w:rPr>
          <w:sz w:val="20"/>
          <w:szCs w:val="20"/>
          <w:lang w:val="en-IN"/>
        </w:rPr>
      </w:pPr>
      <w:proofErr w:type="spellStart"/>
      <w:proofErr w:type="gramStart"/>
      <w:r w:rsidRPr="00AC616D">
        <w:rPr>
          <w:sz w:val="20"/>
          <w:szCs w:val="20"/>
          <w:lang w:val="en-IN"/>
        </w:rPr>
        <w:t>user.controllers</w:t>
      </w:r>
      <w:proofErr w:type="spellEnd"/>
      <w:proofErr w:type="gramEnd"/>
      <w:r w:rsidRPr="00AC616D">
        <w:rPr>
          <w:sz w:val="20"/>
          <w:szCs w:val="20"/>
          <w:lang w:val="en-IN"/>
        </w:rPr>
        <w:t>: Handles user profile operations, follow relationships, and user data retrieval.</w:t>
      </w:r>
    </w:p>
    <w:p w14:paraId="01AD58ED" w14:textId="77777777" w:rsidR="00AC616D" w:rsidRPr="00122587" w:rsidRDefault="00AC616D" w:rsidP="00AC616D">
      <w:pPr>
        <w:rPr>
          <w:b/>
          <w:bCs/>
          <w:sz w:val="20"/>
          <w:szCs w:val="20"/>
          <w:lang w:val="en-IN"/>
        </w:rPr>
      </w:pPr>
      <w:r w:rsidRPr="00122587">
        <w:rPr>
          <w:b/>
          <w:bCs/>
          <w:sz w:val="20"/>
          <w:szCs w:val="20"/>
          <w:lang w:val="en-IN"/>
        </w:rPr>
        <w:t>Middleware:</w:t>
      </w:r>
    </w:p>
    <w:p w14:paraId="72393F9B" w14:textId="77777777" w:rsidR="00AC616D" w:rsidRPr="00AC616D" w:rsidRDefault="00AC616D" w:rsidP="00AC616D">
      <w:pPr>
        <w:numPr>
          <w:ilvl w:val="0"/>
          <w:numId w:val="102"/>
        </w:numPr>
        <w:rPr>
          <w:sz w:val="20"/>
          <w:szCs w:val="20"/>
          <w:lang w:val="en-IN"/>
        </w:rPr>
      </w:pPr>
      <w:proofErr w:type="spellStart"/>
      <w:r w:rsidRPr="00AC616D">
        <w:rPr>
          <w:sz w:val="20"/>
          <w:szCs w:val="20"/>
          <w:lang w:val="en-IN"/>
        </w:rPr>
        <w:t>protectRoute</w:t>
      </w:r>
      <w:proofErr w:type="spellEnd"/>
      <w:r w:rsidRPr="00AC616D">
        <w:rPr>
          <w:sz w:val="20"/>
          <w:szCs w:val="20"/>
          <w:lang w:val="en-IN"/>
        </w:rPr>
        <w:t>: Validates JWT tokens to ensure authenticated access to protected routes. Attaches user information to the request object.</w:t>
      </w:r>
    </w:p>
    <w:p w14:paraId="194A1067" w14:textId="77777777" w:rsidR="00AC616D" w:rsidRPr="00122587" w:rsidRDefault="00AC616D" w:rsidP="00AC616D">
      <w:pPr>
        <w:rPr>
          <w:b/>
          <w:bCs/>
          <w:sz w:val="20"/>
          <w:szCs w:val="20"/>
          <w:lang w:val="en-IN"/>
        </w:rPr>
      </w:pPr>
      <w:r w:rsidRPr="00122587">
        <w:rPr>
          <w:b/>
          <w:bCs/>
          <w:sz w:val="20"/>
          <w:szCs w:val="20"/>
          <w:lang w:val="en-IN"/>
        </w:rPr>
        <w:t>Models:</w:t>
      </w:r>
    </w:p>
    <w:p w14:paraId="496409F9" w14:textId="77777777" w:rsidR="00AC616D" w:rsidRPr="00AC616D" w:rsidRDefault="00AC616D" w:rsidP="00AC616D">
      <w:pPr>
        <w:numPr>
          <w:ilvl w:val="0"/>
          <w:numId w:val="103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User Model: Defines user data structure with authentication details, profile information, and relationship tracking.</w:t>
      </w:r>
    </w:p>
    <w:p w14:paraId="1DDF6509" w14:textId="77777777" w:rsidR="00AC616D" w:rsidRPr="00AC616D" w:rsidRDefault="00AC616D" w:rsidP="00AC616D">
      <w:pPr>
        <w:numPr>
          <w:ilvl w:val="0"/>
          <w:numId w:val="103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Post Model: Structures post content, ownership, engagement metrics, and comments.</w:t>
      </w:r>
    </w:p>
    <w:p w14:paraId="1E33BA00" w14:textId="77777777" w:rsidR="00AC616D" w:rsidRPr="00AC616D" w:rsidRDefault="00AC616D" w:rsidP="00AC616D">
      <w:pPr>
        <w:numPr>
          <w:ilvl w:val="0"/>
          <w:numId w:val="103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Notification Model: Organizes notification data including type, sender, recipient, and related content.</w:t>
      </w:r>
    </w:p>
    <w:p w14:paraId="41736086" w14:textId="77777777" w:rsidR="00AC616D" w:rsidRPr="00AC616D" w:rsidRDefault="00000000" w:rsidP="00AC616D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 w14:anchorId="73B24962">
          <v:rect id="_x0000_i1030" style="width:0;height:1.5pt" o:hralign="center" o:hrstd="t" o:hr="t" fillcolor="#a0a0a0" stroked="f"/>
        </w:pict>
      </w:r>
    </w:p>
    <w:p w14:paraId="5C8DA692" w14:textId="77777777" w:rsidR="005169A4" w:rsidRDefault="005169A4" w:rsidP="00AC616D">
      <w:pPr>
        <w:rPr>
          <w:sz w:val="20"/>
          <w:szCs w:val="20"/>
          <w:lang w:val="en-IN"/>
        </w:rPr>
      </w:pPr>
    </w:p>
    <w:p w14:paraId="3AD68740" w14:textId="77777777" w:rsidR="005169A4" w:rsidRDefault="005169A4" w:rsidP="00AC616D">
      <w:pPr>
        <w:rPr>
          <w:sz w:val="20"/>
          <w:szCs w:val="20"/>
          <w:lang w:val="en-IN"/>
        </w:rPr>
      </w:pPr>
    </w:p>
    <w:p w14:paraId="024ADC4F" w14:textId="413C214E" w:rsidR="00AC616D" w:rsidRPr="00174658" w:rsidRDefault="00AC616D" w:rsidP="00AC616D">
      <w:pPr>
        <w:rPr>
          <w:b/>
          <w:bCs/>
          <w:sz w:val="32"/>
          <w:szCs w:val="32"/>
          <w:lang w:val="en-IN"/>
        </w:rPr>
      </w:pPr>
      <w:r w:rsidRPr="00174658">
        <w:rPr>
          <w:b/>
          <w:bCs/>
          <w:sz w:val="32"/>
          <w:szCs w:val="32"/>
          <w:lang w:val="en-IN"/>
        </w:rPr>
        <w:t>6. Setup Instructions</w:t>
      </w:r>
    </w:p>
    <w:p w14:paraId="0CF27E32" w14:textId="77777777" w:rsidR="00AC616D" w:rsidRPr="00122587" w:rsidRDefault="00AC616D" w:rsidP="00AC616D">
      <w:pPr>
        <w:rPr>
          <w:b/>
          <w:bCs/>
          <w:sz w:val="20"/>
          <w:szCs w:val="20"/>
          <w:lang w:val="en-IN"/>
        </w:rPr>
      </w:pPr>
      <w:r w:rsidRPr="00122587">
        <w:rPr>
          <w:b/>
          <w:bCs/>
          <w:sz w:val="20"/>
          <w:szCs w:val="20"/>
          <w:lang w:val="en-IN"/>
        </w:rPr>
        <w:t>Prerequisites:</w:t>
      </w:r>
    </w:p>
    <w:p w14:paraId="4DE0002F" w14:textId="77777777" w:rsidR="00AC616D" w:rsidRPr="00AC616D" w:rsidRDefault="00AC616D" w:rsidP="00AC616D">
      <w:p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Ensure the following tools/services are installed or configured:</w:t>
      </w:r>
    </w:p>
    <w:p w14:paraId="2573E881" w14:textId="77777777" w:rsidR="00AC616D" w:rsidRPr="00AC616D" w:rsidRDefault="00AC616D" w:rsidP="00AC616D">
      <w:pPr>
        <w:numPr>
          <w:ilvl w:val="0"/>
          <w:numId w:val="104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Node.js (v16 or higher recommended).</w:t>
      </w:r>
    </w:p>
    <w:p w14:paraId="6AAB5475" w14:textId="77777777" w:rsidR="00AC616D" w:rsidRPr="00AC616D" w:rsidRDefault="00AC616D" w:rsidP="00AC616D">
      <w:pPr>
        <w:numPr>
          <w:ilvl w:val="0"/>
          <w:numId w:val="104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MongoDB Atlas account with a cluster created for database storage.</w:t>
      </w:r>
    </w:p>
    <w:p w14:paraId="49D4042A" w14:textId="77777777" w:rsidR="00AC616D" w:rsidRPr="00AC616D" w:rsidRDefault="00AC616D" w:rsidP="00AC616D">
      <w:pPr>
        <w:numPr>
          <w:ilvl w:val="0"/>
          <w:numId w:val="104"/>
        </w:numPr>
        <w:rPr>
          <w:sz w:val="20"/>
          <w:szCs w:val="20"/>
          <w:lang w:val="en-IN"/>
        </w:rPr>
      </w:pPr>
      <w:proofErr w:type="spellStart"/>
      <w:r w:rsidRPr="00AC616D">
        <w:rPr>
          <w:sz w:val="20"/>
          <w:szCs w:val="20"/>
          <w:lang w:val="en-IN"/>
        </w:rPr>
        <w:t>Cloudinary</w:t>
      </w:r>
      <w:proofErr w:type="spellEnd"/>
      <w:r w:rsidRPr="00AC616D">
        <w:rPr>
          <w:sz w:val="20"/>
          <w:szCs w:val="20"/>
          <w:lang w:val="en-IN"/>
        </w:rPr>
        <w:t xml:space="preserve"> account for image hosting.</w:t>
      </w:r>
    </w:p>
    <w:p w14:paraId="65B09C2B" w14:textId="77777777" w:rsidR="00AC616D" w:rsidRPr="00AC616D" w:rsidRDefault="00AC616D" w:rsidP="00AC616D">
      <w:pPr>
        <w:numPr>
          <w:ilvl w:val="0"/>
          <w:numId w:val="104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Git for version control.</w:t>
      </w:r>
    </w:p>
    <w:p w14:paraId="43640074" w14:textId="77777777" w:rsidR="00AC616D" w:rsidRPr="00122587" w:rsidRDefault="00AC616D" w:rsidP="00AC616D">
      <w:pPr>
        <w:rPr>
          <w:b/>
          <w:bCs/>
          <w:sz w:val="20"/>
          <w:szCs w:val="20"/>
          <w:lang w:val="en-IN"/>
        </w:rPr>
      </w:pPr>
      <w:r w:rsidRPr="00122587">
        <w:rPr>
          <w:b/>
          <w:bCs/>
          <w:sz w:val="20"/>
          <w:szCs w:val="20"/>
          <w:lang w:val="en-IN"/>
        </w:rPr>
        <w:t>Installation Steps:</w:t>
      </w:r>
    </w:p>
    <w:p w14:paraId="6E722C04" w14:textId="77777777" w:rsidR="00AC616D" w:rsidRPr="00AC616D" w:rsidRDefault="00AC616D" w:rsidP="00AC616D">
      <w:pPr>
        <w:numPr>
          <w:ilvl w:val="0"/>
          <w:numId w:val="105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 xml:space="preserve">Clone the repository using Git: </w:t>
      </w:r>
    </w:p>
    <w:p w14:paraId="2D0F9967" w14:textId="77777777" w:rsidR="00AC616D" w:rsidRPr="00AC616D" w:rsidRDefault="00AC616D" w:rsidP="00FD2C0D">
      <w:pPr>
        <w:numPr>
          <w:ilvl w:val="1"/>
          <w:numId w:val="105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lastRenderedPageBreak/>
        <w:t>git clone https://github.com/username/babbly.git</w:t>
      </w:r>
    </w:p>
    <w:p w14:paraId="4A7CD950" w14:textId="5619C611" w:rsidR="00AC616D" w:rsidRDefault="00AC616D" w:rsidP="00FD2C0D">
      <w:pPr>
        <w:pStyle w:val="ListParagraph"/>
        <w:numPr>
          <w:ilvl w:val="0"/>
          <w:numId w:val="105"/>
        </w:numPr>
        <w:rPr>
          <w:sz w:val="20"/>
          <w:szCs w:val="20"/>
          <w:lang w:val="en-IN"/>
        </w:rPr>
      </w:pPr>
      <w:r w:rsidRPr="00FD2C0D">
        <w:rPr>
          <w:sz w:val="20"/>
          <w:szCs w:val="20"/>
          <w:lang w:val="en-IN"/>
        </w:rPr>
        <w:t xml:space="preserve">Navigate into the project folder: </w:t>
      </w:r>
    </w:p>
    <w:p w14:paraId="299307A0" w14:textId="77777777" w:rsidR="00FD2C0D" w:rsidRDefault="00FD2C0D" w:rsidP="00FD2C0D">
      <w:pPr>
        <w:pStyle w:val="ListParagraph"/>
        <w:rPr>
          <w:sz w:val="20"/>
          <w:szCs w:val="20"/>
          <w:lang w:val="en-IN"/>
        </w:rPr>
      </w:pPr>
    </w:p>
    <w:p w14:paraId="0DF2B457" w14:textId="239D4B6F" w:rsidR="00FD2C0D" w:rsidRPr="00FD2C0D" w:rsidRDefault="00FD2C0D" w:rsidP="00FD2C0D">
      <w:pPr>
        <w:pStyle w:val="ListParagraph"/>
        <w:rPr>
          <w:sz w:val="20"/>
          <w:szCs w:val="20"/>
          <w:lang w:val="en-IN"/>
        </w:rPr>
      </w:pPr>
      <w:r w:rsidRPr="00FD2C0D">
        <w:rPr>
          <w:noProof/>
          <w:sz w:val="20"/>
          <w:szCs w:val="20"/>
          <w:lang w:val="en-IN"/>
        </w:rPr>
        <w:drawing>
          <wp:inline distT="0" distB="0" distL="0" distR="0" wp14:anchorId="6463AAFA" wp14:editId="5EA327DD">
            <wp:extent cx="4867954" cy="381053"/>
            <wp:effectExtent l="0" t="0" r="8890" b="0"/>
            <wp:docPr id="172903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312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7BE9" w14:textId="77777777" w:rsidR="00AC616D" w:rsidRDefault="00AC616D" w:rsidP="00AC616D">
      <w:pPr>
        <w:numPr>
          <w:ilvl w:val="0"/>
          <w:numId w:val="105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 xml:space="preserve">Install dependencies for both frontend and backend: </w:t>
      </w:r>
    </w:p>
    <w:p w14:paraId="7B459C98" w14:textId="64CBB459" w:rsidR="00FD2C0D" w:rsidRDefault="00FD2C0D" w:rsidP="00FD2C0D">
      <w:pPr>
        <w:ind w:left="720"/>
        <w:rPr>
          <w:sz w:val="20"/>
          <w:szCs w:val="20"/>
          <w:lang w:val="en-IN"/>
        </w:rPr>
      </w:pPr>
      <w:r w:rsidRPr="00FD2C0D">
        <w:rPr>
          <w:noProof/>
          <w:sz w:val="20"/>
          <w:szCs w:val="20"/>
          <w:lang w:val="en-IN"/>
        </w:rPr>
        <w:drawing>
          <wp:inline distT="0" distB="0" distL="0" distR="0" wp14:anchorId="75D2AF71" wp14:editId="2EA17E95">
            <wp:extent cx="4601217" cy="685896"/>
            <wp:effectExtent l="0" t="0" r="0" b="0"/>
            <wp:docPr id="41149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91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B14FD" w14:textId="07C9496B" w:rsidR="00FD2C0D" w:rsidRPr="00FD2C0D" w:rsidRDefault="00AC616D" w:rsidP="00FD2C0D">
      <w:pPr>
        <w:numPr>
          <w:ilvl w:val="0"/>
          <w:numId w:val="105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Create a .env file in the root directory:</w:t>
      </w:r>
    </w:p>
    <w:p w14:paraId="4A68FE14" w14:textId="5CA50230" w:rsidR="00AC616D" w:rsidRPr="00AC616D" w:rsidRDefault="005169A4" w:rsidP="00FD2C0D">
      <w:pPr>
        <w:ind w:firstLine="720"/>
        <w:rPr>
          <w:sz w:val="20"/>
          <w:szCs w:val="20"/>
          <w:lang w:val="en-IN"/>
        </w:rPr>
      </w:pPr>
      <w:r w:rsidRPr="005169A4">
        <w:rPr>
          <w:noProof/>
          <w:sz w:val="20"/>
          <w:szCs w:val="20"/>
          <w:lang w:val="en-IN"/>
        </w:rPr>
        <w:drawing>
          <wp:inline distT="0" distB="0" distL="0" distR="0" wp14:anchorId="35CD50B5" wp14:editId="5986C0CF">
            <wp:extent cx="2815228" cy="1084384"/>
            <wp:effectExtent l="0" t="0" r="4445" b="1905"/>
            <wp:docPr id="91360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017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5228" cy="108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225B" w14:textId="77777777" w:rsidR="00AC616D" w:rsidRDefault="00AC616D" w:rsidP="00AC616D">
      <w:pPr>
        <w:numPr>
          <w:ilvl w:val="0"/>
          <w:numId w:val="106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 xml:space="preserve">Start the development servers: </w:t>
      </w:r>
    </w:p>
    <w:p w14:paraId="1F23BF78" w14:textId="1C0E4965" w:rsidR="00FD2C0D" w:rsidRPr="00AC616D" w:rsidRDefault="00FD2C0D" w:rsidP="00FD2C0D">
      <w:pPr>
        <w:ind w:left="720"/>
        <w:rPr>
          <w:sz w:val="20"/>
          <w:szCs w:val="20"/>
          <w:lang w:val="en-IN"/>
        </w:rPr>
      </w:pPr>
      <w:r w:rsidRPr="00FD2C0D">
        <w:rPr>
          <w:noProof/>
          <w:sz w:val="20"/>
          <w:szCs w:val="20"/>
          <w:lang w:val="en-IN"/>
        </w:rPr>
        <w:drawing>
          <wp:inline distT="0" distB="0" distL="0" distR="0" wp14:anchorId="6B22650E" wp14:editId="04AB0FDF">
            <wp:extent cx="5486400" cy="1209675"/>
            <wp:effectExtent l="0" t="0" r="0" b="9525"/>
            <wp:docPr id="63166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66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CEE1" w14:textId="77777777" w:rsidR="00AC616D" w:rsidRPr="00AC616D" w:rsidRDefault="00AC616D" w:rsidP="00AC616D">
      <w:pPr>
        <w:numPr>
          <w:ilvl w:val="0"/>
          <w:numId w:val="106"/>
        </w:numPr>
        <w:tabs>
          <w:tab w:val="clear" w:pos="720"/>
        </w:tabs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 xml:space="preserve"># </w:t>
      </w:r>
      <w:proofErr w:type="spellStart"/>
      <w:r w:rsidRPr="00AC616D">
        <w:rPr>
          <w:sz w:val="20"/>
          <w:szCs w:val="20"/>
          <w:lang w:val="en-IN"/>
        </w:rPr>
        <w:t>Backendcd</w:t>
      </w:r>
      <w:proofErr w:type="spellEnd"/>
      <w:r w:rsidRPr="00AC616D">
        <w:rPr>
          <w:sz w:val="20"/>
          <w:szCs w:val="20"/>
          <w:lang w:val="en-IN"/>
        </w:rPr>
        <w:t xml:space="preserve"> backend &amp;&amp; node server.js# Frontend (in another </w:t>
      </w:r>
      <w:proofErr w:type="gramStart"/>
      <w:r w:rsidRPr="00AC616D">
        <w:rPr>
          <w:sz w:val="20"/>
          <w:szCs w:val="20"/>
          <w:lang w:val="en-IN"/>
        </w:rPr>
        <w:t>terminal)cd</w:t>
      </w:r>
      <w:proofErr w:type="gramEnd"/>
      <w:r w:rsidRPr="00AC616D">
        <w:rPr>
          <w:sz w:val="20"/>
          <w:szCs w:val="20"/>
          <w:lang w:val="en-IN"/>
        </w:rPr>
        <w:t xml:space="preserve"> frontend &amp;&amp; npm run dev</w:t>
      </w:r>
    </w:p>
    <w:p w14:paraId="1E4E084A" w14:textId="5E4675C1" w:rsidR="005169A4" w:rsidRDefault="00000000" w:rsidP="00AC616D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 w14:anchorId="19B63003">
          <v:rect id="_x0000_i1031" style="width:0;height:1.5pt" o:hralign="center" o:hrstd="t" o:hr="t" fillcolor="#a0a0a0" stroked="f"/>
        </w:pict>
      </w:r>
    </w:p>
    <w:p w14:paraId="3F1AD329" w14:textId="6B079E3A" w:rsidR="00AC616D" w:rsidRPr="00174658" w:rsidRDefault="00AC616D" w:rsidP="00AC616D">
      <w:pPr>
        <w:rPr>
          <w:b/>
          <w:bCs/>
          <w:sz w:val="32"/>
          <w:szCs w:val="32"/>
          <w:lang w:val="en-IN"/>
        </w:rPr>
      </w:pPr>
      <w:r w:rsidRPr="00174658">
        <w:rPr>
          <w:b/>
          <w:bCs/>
          <w:sz w:val="32"/>
          <w:szCs w:val="32"/>
          <w:lang w:val="en-IN"/>
        </w:rPr>
        <w:t>7. Folder Structure</w:t>
      </w:r>
    </w:p>
    <w:p w14:paraId="03239866" w14:textId="77777777" w:rsidR="00AC616D" w:rsidRPr="00AC616D" w:rsidRDefault="00AC616D" w:rsidP="00AC616D">
      <w:p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Your project follows a clear separation between frontend and backend:</w:t>
      </w:r>
    </w:p>
    <w:p w14:paraId="079A45FE" w14:textId="77777777" w:rsidR="00AC616D" w:rsidRDefault="00AC616D" w:rsidP="00AC616D">
      <w:p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Project Root:</w:t>
      </w:r>
    </w:p>
    <w:p w14:paraId="0987332A" w14:textId="42C564A9" w:rsidR="00AC616D" w:rsidRPr="00AC616D" w:rsidRDefault="00174658" w:rsidP="00AC616D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ab/>
      </w:r>
      <w:r w:rsidRPr="00AC616D">
        <w:rPr>
          <w:noProof/>
          <w:sz w:val="20"/>
          <w:szCs w:val="20"/>
          <w:lang w:val="en-IN"/>
        </w:rPr>
        <w:drawing>
          <wp:inline distT="0" distB="0" distL="0" distR="0" wp14:anchorId="743F279E" wp14:editId="1D065FE1">
            <wp:extent cx="2884900" cy="838200"/>
            <wp:effectExtent l="0" t="0" r="0" b="0"/>
            <wp:docPr id="105290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49342" name=""/>
                    <pic:cNvPicPr/>
                  </pic:nvPicPr>
                  <pic:blipFill rotWithShape="1">
                    <a:blip r:embed="rId14"/>
                    <a:srcRect t="8068" r="4018"/>
                    <a:stretch/>
                  </pic:blipFill>
                  <pic:spPr bwMode="auto">
                    <a:xfrm>
                      <a:off x="0" y="0"/>
                      <a:ext cx="2950602" cy="857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277A6" w14:textId="77777777" w:rsidR="00AC616D" w:rsidRPr="00AC616D" w:rsidRDefault="00AC616D" w:rsidP="00AC616D">
      <w:p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lastRenderedPageBreak/>
        <w:t>Frontend Directory:</w:t>
      </w:r>
    </w:p>
    <w:p w14:paraId="50591F0B" w14:textId="6B44EAD4" w:rsidR="00AC616D" w:rsidRDefault="00AC616D" w:rsidP="00AC616D">
      <w:pPr>
        <w:rPr>
          <w:rFonts w:ascii="MS Gothic" w:eastAsia="MS Gothic" w:hAnsi="MS Gothic" w:cs="MS Gothic"/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frontend/</w:t>
      </w:r>
    </w:p>
    <w:p w14:paraId="4AEE1522" w14:textId="49DAF76E" w:rsidR="00AC616D" w:rsidRPr="00AC616D" w:rsidRDefault="00AC616D" w:rsidP="00FD2C0D">
      <w:pPr>
        <w:ind w:firstLine="720"/>
        <w:rPr>
          <w:sz w:val="20"/>
          <w:szCs w:val="20"/>
          <w:lang w:val="en-IN"/>
        </w:rPr>
      </w:pPr>
      <w:r w:rsidRPr="00AC616D">
        <w:rPr>
          <w:noProof/>
          <w:sz w:val="20"/>
          <w:szCs w:val="20"/>
          <w:lang w:val="en-IN"/>
        </w:rPr>
        <w:drawing>
          <wp:inline distT="0" distB="0" distL="0" distR="0" wp14:anchorId="70530B54" wp14:editId="7D581376">
            <wp:extent cx="3061552" cy="3956538"/>
            <wp:effectExtent l="0" t="0" r="5715" b="6350"/>
            <wp:docPr id="104787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78320" name=""/>
                    <pic:cNvPicPr/>
                  </pic:nvPicPr>
                  <pic:blipFill rotWithShape="1">
                    <a:blip r:embed="rId15"/>
                    <a:srcRect l="1357" t="1629"/>
                    <a:stretch/>
                  </pic:blipFill>
                  <pic:spPr bwMode="auto">
                    <a:xfrm>
                      <a:off x="0" y="0"/>
                      <a:ext cx="3106588" cy="4014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8D891" w14:textId="77777777" w:rsidR="00AC616D" w:rsidRPr="00AC616D" w:rsidRDefault="00AC616D" w:rsidP="00AC616D">
      <w:p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Backend Directory:</w:t>
      </w:r>
    </w:p>
    <w:p w14:paraId="5B0D7F66" w14:textId="160B3716" w:rsidR="00AC616D" w:rsidRDefault="00AC616D" w:rsidP="00A06AB4">
      <w:pPr>
        <w:rPr>
          <w:rFonts w:ascii="MS Gothic" w:eastAsia="MS Gothic" w:hAnsi="MS Gothic" w:cs="MS Gothic"/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backend/</w:t>
      </w:r>
    </w:p>
    <w:p w14:paraId="728A38B9" w14:textId="790B4C8D" w:rsidR="00A06AB4" w:rsidRPr="00AC616D" w:rsidRDefault="00A06AB4" w:rsidP="00FD2C0D">
      <w:pPr>
        <w:ind w:firstLine="720"/>
        <w:rPr>
          <w:sz w:val="20"/>
          <w:szCs w:val="20"/>
          <w:lang w:val="en-IN"/>
        </w:rPr>
      </w:pPr>
      <w:r w:rsidRPr="00A06AB4">
        <w:rPr>
          <w:noProof/>
          <w:sz w:val="20"/>
          <w:szCs w:val="20"/>
          <w:lang w:val="en-IN"/>
        </w:rPr>
        <w:drawing>
          <wp:inline distT="0" distB="0" distL="0" distR="0" wp14:anchorId="4184A719" wp14:editId="2C1915C1">
            <wp:extent cx="3171092" cy="2453479"/>
            <wp:effectExtent l="0" t="0" r="0" b="4445"/>
            <wp:docPr id="190167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73304" name=""/>
                    <pic:cNvPicPr/>
                  </pic:nvPicPr>
                  <pic:blipFill rotWithShape="1">
                    <a:blip r:embed="rId16"/>
                    <a:srcRect l="872" t="2203" b="881"/>
                    <a:stretch/>
                  </pic:blipFill>
                  <pic:spPr bwMode="auto">
                    <a:xfrm>
                      <a:off x="0" y="0"/>
                      <a:ext cx="3210935" cy="2484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A24481" w14:textId="77777777" w:rsidR="00174658" w:rsidRDefault="00000000" w:rsidP="00174658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 w14:anchorId="7D5C9CDB">
          <v:rect id="_x0000_i1032" style="width:0;height:1.5pt" o:hralign="center" o:bullet="t" o:hrstd="t" o:hr="t" fillcolor="#a0a0a0" stroked="f"/>
        </w:pict>
      </w:r>
    </w:p>
    <w:p w14:paraId="580A9539" w14:textId="7B3BE08E" w:rsidR="00FD2C0D" w:rsidRPr="00174658" w:rsidRDefault="00174658" w:rsidP="00174658">
      <w:pPr>
        <w:rPr>
          <w:b/>
          <w:bCs/>
          <w:sz w:val="32"/>
          <w:szCs w:val="32"/>
          <w:lang w:val="en-IN"/>
        </w:rPr>
      </w:pPr>
      <w:r w:rsidRPr="00174658">
        <w:rPr>
          <w:b/>
          <w:bCs/>
          <w:sz w:val="32"/>
          <w:szCs w:val="32"/>
          <w:lang w:val="en-IN"/>
        </w:rPr>
        <w:lastRenderedPageBreak/>
        <w:t xml:space="preserve">8.    </w:t>
      </w:r>
      <w:r w:rsidR="00AC616D" w:rsidRPr="00174658">
        <w:rPr>
          <w:b/>
          <w:bCs/>
          <w:sz w:val="32"/>
          <w:szCs w:val="32"/>
          <w:lang w:val="en-IN"/>
        </w:rPr>
        <w:t>Running the Application</w:t>
      </w:r>
    </w:p>
    <w:p w14:paraId="0138E0B6" w14:textId="564F96A1" w:rsidR="00AC616D" w:rsidRPr="00AC616D" w:rsidRDefault="00FD2C0D" w:rsidP="00FD2C0D">
      <w:pPr>
        <w:ind w:firstLine="360"/>
        <w:rPr>
          <w:sz w:val="20"/>
          <w:szCs w:val="20"/>
          <w:lang w:val="en-IN"/>
        </w:rPr>
      </w:pPr>
      <w:r w:rsidRPr="00FD2C0D">
        <w:rPr>
          <w:noProof/>
          <w:sz w:val="20"/>
          <w:szCs w:val="20"/>
          <w:lang w:val="en-IN"/>
        </w:rPr>
        <w:drawing>
          <wp:inline distT="0" distB="0" distL="0" distR="0" wp14:anchorId="4652860A" wp14:editId="6B90F933">
            <wp:extent cx="3880338" cy="1035655"/>
            <wp:effectExtent l="0" t="0" r="6350" b="0"/>
            <wp:docPr id="140353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392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4412" cy="104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4A74" w14:textId="5AE87748" w:rsidR="00AC616D" w:rsidRPr="00AC616D" w:rsidRDefault="00AC616D" w:rsidP="00AC616D">
      <w:p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The frontend will be available at http://localhost</w:t>
      </w:r>
      <w:r w:rsidR="00A06AB4">
        <w:rPr>
          <w:sz w:val="20"/>
          <w:szCs w:val="20"/>
          <w:lang w:val="en-IN"/>
        </w:rPr>
        <w:t>:3000</w:t>
      </w:r>
      <w:r w:rsidRPr="00AC616D">
        <w:rPr>
          <w:sz w:val="20"/>
          <w:szCs w:val="20"/>
          <w:lang w:val="en-IN"/>
        </w:rPr>
        <w:t xml:space="preserve"> (Vite's default port). The backend API will be available at http://localhost:5000 (assuming </w:t>
      </w:r>
      <w:r w:rsidR="00A06AB4">
        <w:rPr>
          <w:sz w:val="20"/>
          <w:szCs w:val="20"/>
          <w:lang w:val="en-IN"/>
        </w:rPr>
        <w:t xml:space="preserve">the </w:t>
      </w:r>
      <w:r w:rsidRPr="00AC616D">
        <w:rPr>
          <w:sz w:val="20"/>
          <w:szCs w:val="20"/>
          <w:lang w:val="en-IN"/>
        </w:rPr>
        <w:t>default port).</w:t>
      </w:r>
    </w:p>
    <w:p w14:paraId="78624803" w14:textId="77777777" w:rsidR="00AC616D" w:rsidRPr="00AC616D" w:rsidRDefault="00000000" w:rsidP="00AC616D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 w14:anchorId="64FA7F7B">
          <v:rect id="_x0000_i1033" style="width:0;height:1.5pt" o:hralign="center" o:hrstd="t" o:hr="t" fillcolor="#a0a0a0" stroked="f"/>
        </w:pict>
      </w:r>
    </w:p>
    <w:p w14:paraId="6D719AD7" w14:textId="31AF3801" w:rsidR="00AC616D" w:rsidRPr="00174658" w:rsidRDefault="00AC616D" w:rsidP="00AC616D">
      <w:pPr>
        <w:rPr>
          <w:b/>
          <w:bCs/>
          <w:sz w:val="32"/>
          <w:szCs w:val="32"/>
          <w:lang w:val="en-IN"/>
        </w:rPr>
      </w:pPr>
      <w:r w:rsidRPr="00174658">
        <w:rPr>
          <w:b/>
          <w:bCs/>
          <w:sz w:val="32"/>
          <w:szCs w:val="32"/>
          <w:lang w:val="en-IN"/>
        </w:rPr>
        <w:t xml:space="preserve">9. </w:t>
      </w:r>
      <w:r w:rsidR="00174658">
        <w:rPr>
          <w:b/>
          <w:bCs/>
          <w:sz w:val="32"/>
          <w:szCs w:val="32"/>
          <w:lang w:val="en-IN"/>
        </w:rPr>
        <w:t xml:space="preserve">  </w:t>
      </w:r>
      <w:r w:rsidRPr="00174658">
        <w:rPr>
          <w:b/>
          <w:bCs/>
          <w:sz w:val="32"/>
          <w:szCs w:val="32"/>
          <w:lang w:val="en-IN"/>
        </w:rPr>
        <w:t>API Documentation</w:t>
      </w:r>
    </w:p>
    <w:p w14:paraId="3A4E1EC5" w14:textId="77777777" w:rsidR="00AC616D" w:rsidRPr="003D7906" w:rsidRDefault="00AC616D" w:rsidP="00AC616D">
      <w:pPr>
        <w:rPr>
          <w:b/>
          <w:bCs/>
          <w:sz w:val="20"/>
          <w:szCs w:val="20"/>
          <w:lang w:val="en-IN"/>
        </w:rPr>
      </w:pPr>
      <w:r w:rsidRPr="003D7906">
        <w:rPr>
          <w:b/>
          <w:bCs/>
          <w:sz w:val="20"/>
          <w:szCs w:val="20"/>
          <w:lang w:val="en-IN"/>
        </w:rPr>
        <w:t>Auth Endpoints:</w:t>
      </w:r>
    </w:p>
    <w:p w14:paraId="61FF3E5C" w14:textId="77777777" w:rsidR="00AC616D" w:rsidRPr="00AC616D" w:rsidRDefault="00AC616D" w:rsidP="00AC616D">
      <w:pPr>
        <w:numPr>
          <w:ilvl w:val="0"/>
          <w:numId w:val="107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POST /api/auth/signup: Create a new user account.</w:t>
      </w:r>
    </w:p>
    <w:p w14:paraId="1808449D" w14:textId="77777777" w:rsidR="00AC616D" w:rsidRPr="00AC616D" w:rsidRDefault="00AC616D" w:rsidP="00AC616D">
      <w:pPr>
        <w:numPr>
          <w:ilvl w:val="0"/>
          <w:numId w:val="107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POST /api/auth/login: Log in to an existing account.</w:t>
      </w:r>
    </w:p>
    <w:p w14:paraId="103CF1D0" w14:textId="77777777" w:rsidR="00AC616D" w:rsidRPr="00AC616D" w:rsidRDefault="00AC616D" w:rsidP="00AC616D">
      <w:pPr>
        <w:numPr>
          <w:ilvl w:val="0"/>
          <w:numId w:val="107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GET /api/auth/logout: Log out the current user.</w:t>
      </w:r>
    </w:p>
    <w:p w14:paraId="0D156393" w14:textId="77777777" w:rsidR="00AC616D" w:rsidRPr="003D7906" w:rsidRDefault="00AC616D" w:rsidP="00AC616D">
      <w:pPr>
        <w:rPr>
          <w:b/>
          <w:bCs/>
          <w:sz w:val="20"/>
          <w:szCs w:val="20"/>
          <w:lang w:val="en-IN"/>
        </w:rPr>
      </w:pPr>
      <w:r w:rsidRPr="003D7906">
        <w:rPr>
          <w:b/>
          <w:bCs/>
          <w:sz w:val="20"/>
          <w:szCs w:val="20"/>
          <w:lang w:val="en-IN"/>
        </w:rPr>
        <w:t>Post Endpoints:</w:t>
      </w:r>
    </w:p>
    <w:p w14:paraId="0899BBEC" w14:textId="77777777" w:rsidR="00AC616D" w:rsidRPr="00AC616D" w:rsidRDefault="00AC616D" w:rsidP="00AC616D">
      <w:pPr>
        <w:numPr>
          <w:ilvl w:val="0"/>
          <w:numId w:val="108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GET /api/posts: Get all posts (with pagination).</w:t>
      </w:r>
    </w:p>
    <w:p w14:paraId="0CCB0515" w14:textId="77777777" w:rsidR="00AC616D" w:rsidRPr="00AC616D" w:rsidRDefault="00AC616D" w:rsidP="00AC616D">
      <w:pPr>
        <w:numPr>
          <w:ilvl w:val="0"/>
          <w:numId w:val="108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POST /api/posts: Create a new post.</w:t>
      </w:r>
    </w:p>
    <w:p w14:paraId="638EC0E2" w14:textId="77777777" w:rsidR="00AC616D" w:rsidRPr="00AC616D" w:rsidRDefault="00AC616D" w:rsidP="00AC616D">
      <w:pPr>
        <w:numPr>
          <w:ilvl w:val="0"/>
          <w:numId w:val="108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DELETE /api/posts/:id: Delete a post by ID.</w:t>
      </w:r>
    </w:p>
    <w:p w14:paraId="768A782A" w14:textId="77777777" w:rsidR="00AC616D" w:rsidRPr="00AC616D" w:rsidRDefault="00AC616D" w:rsidP="00AC616D">
      <w:pPr>
        <w:numPr>
          <w:ilvl w:val="0"/>
          <w:numId w:val="108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PUT /api/posts/:id/like: Like/unlike a post.</w:t>
      </w:r>
    </w:p>
    <w:p w14:paraId="3930C9D6" w14:textId="77777777" w:rsidR="00AC616D" w:rsidRPr="00AC616D" w:rsidRDefault="00AC616D" w:rsidP="00AC616D">
      <w:pPr>
        <w:numPr>
          <w:ilvl w:val="0"/>
          <w:numId w:val="108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POST /api/posts/:id/comment: Add a comment to a post.</w:t>
      </w:r>
    </w:p>
    <w:p w14:paraId="1FBBE3D8" w14:textId="77777777" w:rsidR="00AC616D" w:rsidRPr="003D7906" w:rsidRDefault="00AC616D" w:rsidP="00AC616D">
      <w:pPr>
        <w:rPr>
          <w:b/>
          <w:bCs/>
          <w:sz w:val="20"/>
          <w:szCs w:val="20"/>
          <w:lang w:val="en-IN"/>
        </w:rPr>
      </w:pPr>
      <w:r w:rsidRPr="003D7906">
        <w:rPr>
          <w:b/>
          <w:bCs/>
          <w:sz w:val="20"/>
          <w:szCs w:val="20"/>
          <w:lang w:val="en-IN"/>
        </w:rPr>
        <w:t>User Endpoints:</w:t>
      </w:r>
    </w:p>
    <w:p w14:paraId="0620ABCA" w14:textId="77777777" w:rsidR="00AC616D" w:rsidRPr="00AC616D" w:rsidRDefault="00AC616D" w:rsidP="00AC616D">
      <w:pPr>
        <w:numPr>
          <w:ilvl w:val="0"/>
          <w:numId w:val="109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GET /api/users/:id: View a user profile by ID.</w:t>
      </w:r>
    </w:p>
    <w:p w14:paraId="2E6B2173" w14:textId="77777777" w:rsidR="00AC616D" w:rsidRPr="00AC616D" w:rsidRDefault="00AC616D" w:rsidP="00AC616D">
      <w:pPr>
        <w:numPr>
          <w:ilvl w:val="0"/>
          <w:numId w:val="109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PUT /api/users/:id: Update user profile details.</w:t>
      </w:r>
    </w:p>
    <w:p w14:paraId="5EEF140A" w14:textId="77777777" w:rsidR="00AC616D" w:rsidRPr="00AC616D" w:rsidRDefault="00AC616D" w:rsidP="00AC616D">
      <w:pPr>
        <w:numPr>
          <w:ilvl w:val="0"/>
          <w:numId w:val="109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POST /api/users/:id/follow: Follow/unfollow another user.</w:t>
      </w:r>
    </w:p>
    <w:p w14:paraId="14E0A69E" w14:textId="77777777" w:rsidR="00AC616D" w:rsidRPr="00AC616D" w:rsidRDefault="00AC616D" w:rsidP="00AC616D">
      <w:pPr>
        <w:numPr>
          <w:ilvl w:val="0"/>
          <w:numId w:val="109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GET /api/users/:id/followers: Get all followers of a user.</w:t>
      </w:r>
    </w:p>
    <w:p w14:paraId="036DD7EE" w14:textId="1AA96E29" w:rsidR="003D7906" w:rsidRPr="003D7906" w:rsidRDefault="00AC616D" w:rsidP="003D7906">
      <w:pPr>
        <w:numPr>
          <w:ilvl w:val="0"/>
          <w:numId w:val="109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GET /api/users/:id/following: Get all users followed by a user.</w:t>
      </w:r>
    </w:p>
    <w:p w14:paraId="7647FC89" w14:textId="77777777" w:rsidR="00AC616D" w:rsidRPr="003D7906" w:rsidRDefault="00AC616D" w:rsidP="00AC616D">
      <w:pPr>
        <w:rPr>
          <w:b/>
          <w:bCs/>
          <w:sz w:val="20"/>
          <w:szCs w:val="20"/>
          <w:lang w:val="en-IN"/>
        </w:rPr>
      </w:pPr>
      <w:r w:rsidRPr="003D7906">
        <w:rPr>
          <w:b/>
          <w:bCs/>
          <w:sz w:val="20"/>
          <w:szCs w:val="20"/>
          <w:lang w:val="en-IN"/>
        </w:rPr>
        <w:t>Notification Endpoints:</w:t>
      </w:r>
    </w:p>
    <w:p w14:paraId="42B00FB3" w14:textId="77777777" w:rsidR="00AC616D" w:rsidRPr="00AC616D" w:rsidRDefault="00AC616D" w:rsidP="00AC616D">
      <w:pPr>
        <w:numPr>
          <w:ilvl w:val="0"/>
          <w:numId w:val="110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lastRenderedPageBreak/>
        <w:t>GET /api/notifications: Retrieve all notifications for the logged-in user.</w:t>
      </w:r>
    </w:p>
    <w:p w14:paraId="775730A6" w14:textId="77777777" w:rsidR="00AC616D" w:rsidRPr="00AC616D" w:rsidRDefault="00AC616D" w:rsidP="00AC616D">
      <w:pPr>
        <w:numPr>
          <w:ilvl w:val="0"/>
          <w:numId w:val="110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PUT /api/notifications/:id/read: Mark a notification as read.</w:t>
      </w:r>
    </w:p>
    <w:p w14:paraId="66F23C59" w14:textId="77777777" w:rsidR="00AC616D" w:rsidRPr="003D7906" w:rsidRDefault="00AC616D" w:rsidP="00AC616D">
      <w:pPr>
        <w:rPr>
          <w:b/>
          <w:bCs/>
          <w:sz w:val="20"/>
          <w:szCs w:val="20"/>
          <w:lang w:val="en-IN"/>
        </w:rPr>
      </w:pPr>
      <w:r w:rsidRPr="003D7906">
        <w:rPr>
          <w:b/>
          <w:bCs/>
          <w:sz w:val="20"/>
          <w:szCs w:val="20"/>
          <w:lang w:val="en-IN"/>
        </w:rPr>
        <w:t>Admin Endpoints (to be implemented):</w:t>
      </w:r>
    </w:p>
    <w:p w14:paraId="76021FD5" w14:textId="77777777" w:rsidR="00AC616D" w:rsidRPr="00AC616D" w:rsidRDefault="00AC616D" w:rsidP="00AC616D">
      <w:pPr>
        <w:numPr>
          <w:ilvl w:val="0"/>
          <w:numId w:val="111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GET /api/admin/users: Get all users (admin only).</w:t>
      </w:r>
    </w:p>
    <w:p w14:paraId="4A8C3819" w14:textId="77777777" w:rsidR="00AC616D" w:rsidRPr="00AC616D" w:rsidRDefault="00AC616D" w:rsidP="00AC616D">
      <w:pPr>
        <w:numPr>
          <w:ilvl w:val="0"/>
          <w:numId w:val="111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DELETE /api/admin/users/:id: Delete user account (admin only).</w:t>
      </w:r>
    </w:p>
    <w:p w14:paraId="0050EB88" w14:textId="77777777" w:rsidR="00AC616D" w:rsidRPr="00AC616D" w:rsidRDefault="00AC616D" w:rsidP="00AC616D">
      <w:pPr>
        <w:numPr>
          <w:ilvl w:val="0"/>
          <w:numId w:val="111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GET /api/admin/posts: Get all posts with moderation options.</w:t>
      </w:r>
    </w:p>
    <w:p w14:paraId="3B6868B8" w14:textId="77777777" w:rsidR="00AC616D" w:rsidRPr="00AC616D" w:rsidRDefault="00AC616D" w:rsidP="00AC616D">
      <w:pPr>
        <w:numPr>
          <w:ilvl w:val="0"/>
          <w:numId w:val="111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DELETE /api/admin/posts/:id: Delete any post for moderation.</w:t>
      </w:r>
    </w:p>
    <w:p w14:paraId="2F862A0C" w14:textId="77777777" w:rsidR="00AC616D" w:rsidRPr="00AC616D" w:rsidRDefault="00000000" w:rsidP="00AC616D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 w14:anchorId="78F990AF">
          <v:rect id="_x0000_i1034" style="width:0;height:1.5pt" o:hralign="center" o:hrstd="t" o:hr="t" fillcolor="#a0a0a0" stroked="f"/>
        </w:pict>
      </w:r>
    </w:p>
    <w:p w14:paraId="4907CFFF" w14:textId="77777777" w:rsidR="00AC616D" w:rsidRPr="003D7906" w:rsidRDefault="00AC616D" w:rsidP="00AC616D">
      <w:pPr>
        <w:rPr>
          <w:b/>
          <w:bCs/>
          <w:sz w:val="32"/>
          <w:szCs w:val="32"/>
          <w:lang w:val="en-IN"/>
        </w:rPr>
      </w:pPr>
      <w:r w:rsidRPr="003D7906">
        <w:rPr>
          <w:b/>
          <w:bCs/>
          <w:sz w:val="32"/>
          <w:szCs w:val="32"/>
          <w:lang w:val="en-IN"/>
        </w:rPr>
        <w:t>10. Authentication</w:t>
      </w:r>
    </w:p>
    <w:p w14:paraId="4BC347F9" w14:textId="77777777" w:rsidR="00AC616D" w:rsidRPr="003D7906" w:rsidRDefault="00AC616D" w:rsidP="00AC616D">
      <w:pPr>
        <w:rPr>
          <w:b/>
          <w:bCs/>
          <w:sz w:val="20"/>
          <w:szCs w:val="20"/>
          <w:lang w:val="en-IN"/>
        </w:rPr>
      </w:pPr>
      <w:r w:rsidRPr="003D7906">
        <w:rPr>
          <w:b/>
          <w:bCs/>
          <w:sz w:val="20"/>
          <w:szCs w:val="20"/>
          <w:lang w:val="en-IN"/>
        </w:rPr>
        <w:t>Authentication is implemented using JSON Web Tokens (JWT):</w:t>
      </w:r>
    </w:p>
    <w:p w14:paraId="1DACE93C" w14:textId="77777777" w:rsidR="00AC616D" w:rsidRPr="00AC616D" w:rsidRDefault="00AC616D" w:rsidP="00AC616D">
      <w:pPr>
        <w:numPr>
          <w:ilvl w:val="0"/>
          <w:numId w:val="112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User credentials are validated during login.</w:t>
      </w:r>
    </w:p>
    <w:p w14:paraId="0D7C6B1B" w14:textId="77777777" w:rsidR="00AC616D" w:rsidRPr="00AC616D" w:rsidRDefault="00AC616D" w:rsidP="00AC616D">
      <w:pPr>
        <w:numPr>
          <w:ilvl w:val="0"/>
          <w:numId w:val="112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Upon successful authentication, a JWT token is generated using the generateToken.js utility.</w:t>
      </w:r>
    </w:p>
    <w:p w14:paraId="7925A925" w14:textId="77777777" w:rsidR="00AC616D" w:rsidRPr="00AC616D" w:rsidRDefault="00AC616D" w:rsidP="00AC616D">
      <w:pPr>
        <w:numPr>
          <w:ilvl w:val="0"/>
          <w:numId w:val="112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Protected routes are secured using the protectRoute.js middleware.</w:t>
      </w:r>
    </w:p>
    <w:p w14:paraId="34D6F571" w14:textId="77777777" w:rsidR="00AC616D" w:rsidRPr="00AC616D" w:rsidRDefault="00AC616D" w:rsidP="00AC616D">
      <w:pPr>
        <w:numPr>
          <w:ilvl w:val="0"/>
          <w:numId w:val="112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Token validation occurs on each protected request.</w:t>
      </w:r>
    </w:p>
    <w:p w14:paraId="3592B36A" w14:textId="77777777" w:rsidR="00AC616D" w:rsidRPr="003D7906" w:rsidRDefault="00AC616D" w:rsidP="00AC616D">
      <w:pPr>
        <w:rPr>
          <w:b/>
          <w:bCs/>
          <w:sz w:val="20"/>
          <w:szCs w:val="20"/>
          <w:lang w:val="en-IN"/>
        </w:rPr>
      </w:pPr>
      <w:r w:rsidRPr="003D7906">
        <w:rPr>
          <w:b/>
          <w:bCs/>
          <w:sz w:val="20"/>
          <w:szCs w:val="20"/>
          <w:lang w:val="en-IN"/>
        </w:rPr>
        <w:t>Implementation Details:</w:t>
      </w:r>
    </w:p>
    <w:p w14:paraId="57F9A84C" w14:textId="77777777" w:rsidR="00AC616D" w:rsidRPr="00AC616D" w:rsidRDefault="00AC616D" w:rsidP="00AC616D">
      <w:pPr>
        <w:numPr>
          <w:ilvl w:val="0"/>
          <w:numId w:val="113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Token is generated with user ID as payload.</w:t>
      </w:r>
    </w:p>
    <w:p w14:paraId="1FBA4DB1" w14:textId="77777777" w:rsidR="00AC616D" w:rsidRPr="00AC616D" w:rsidRDefault="00AC616D" w:rsidP="00AC616D">
      <w:pPr>
        <w:numPr>
          <w:ilvl w:val="0"/>
          <w:numId w:val="113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Admin role checking will be added to the token payload.</w:t>
      </w:r>
    </w:p>
    <w:p w14:paraId="49435039" w14:textId="77777777" w:rsidR="00AC616D" w:rsidRPr="00AC616D" w:rsidRDefault="00AC616D" w:rsidP="00AC616D">
      <w:pPr>
        <w:numPr>
          <w:ilvl w:val="0"/>
          <w:numId w:val="113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Protected routes verify token validity before granting access.</w:t>
      </w:r>
    </w:p>
    <w:p w14:paraId="489AC7AB" w14:textId="2B9B856D" w:rsidR="00AC616D" w:rsidRPr="00AC616D" w:rsidRDefault="00000000" w:rsidP="0020704B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 w14:anchorId="19308535">
          <v:rect id="_x0000_i1035" style="width:0;height:1.5pt" o:hralign="center" o:hrstd="t" o:hr="t" fillcolor="#a0a0a0" stroked="f"/>
        </w:pict>
      </w:r>
    </w:p>
    <w:p w14:paraId="74EACE40" w14:textId="77777777" w:rsidR="00AC616D" w:rsidRPr="003D7906" w:rsidRDefault="00AC616D" w:rsidP="00AC616D">
      <w:pPr>
        <w:rPr>
          <w:b/>
          <w:bCs/>
          <w:sz w:val="32"/>
          <w:szCs w:val="32"/>
          <w:lang w:val="en-IN"/>
        </w:rPr>
      </w:pPr>
      <w:r w:rsidRPr="003D7906">
        <w:rPr>
          <w:b/>
          <w:bCs/>
          <w:sz w:val="32"/>
          <w:szCs w:val="32"/>
          <w:lang w:val="en-IN"/>
        </w:rPr>
        <w:t>13. User Interface</w:t>
      </w:r>
    </w:p>
    <w:p w14:paraId="6EF75300" w14:textId="77777777" w:rsidR="00AC616D" w:rsidRPr="00AC616D" w:rsidRDefault="00AC616D" w:rsidP="00AC616D">
      <w:p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The UI is designed with responsiveness in mind:</w:t>
      </w:r>
    </w:p>
    <w:p w14:paraId="21381A9E" w14:textId="77777777" w:rsidR="00AC616D" w:rsidRPr="003D7906" w:rsidRDefault="00AC616D" w:rsidP="00AC616D">
      <w:pPr>
        <w:numPr>
          <w:ilvl w:val="0"/>
          <w:numId w:val="115"/>
        </w:numPr>
        <w:rPr>
          <w:b/>
          <w:bCs/>
          <w:sz w:val="20"/>
          <w:szCs w:val="20"/>
          <w:lang w:val="en-IN"/>
        </w:rPr>
      </w:pPr>
      <w:r w:rsidRPr="003D7906">
        <w:rPr>
          <w:b/>
          <w:bCs/>
          <w:sz w:val="20"/>
          <w:szCs w:val="20"/>
          <w:lang w:val="en-IN"/>
        </w:rPr>
        <w:t xml:space="preserve">Core screens include: </w:t>
      </w:r>
    </w:p>
    <w:p w14:paraId="0061DD5E" w14:textId="77777777" w:rsidR="00AC616D" w:rsidRDefault="00AC616D" w:rsidP="00AC616D">
      <w:pPr>
        <w:numPr>
          <w:ilvl w:val="1"/>
          <w:numId w:val="115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Authentication: Login and Signup pages</w:t>
      </w:r>
    </w:p>
    <w:p w14:paraId="6DDE2097" w14:textId="19FF748E" w:rsidR="0020704B" w:rsidRDefault="0020704B" w:rsidP="0020704B">
      <w:pPr>
        <w:ind w:left="1440"/>
        <w:rPr>
          <w:sz w:val="20"/>
          <w:szCs w:val="20"/>
          <w:lang w:val="en-IN"/>
        </w:rPr>
      </w:pPr>
      <w:r>
        <w:rPr>
          <w:noProof/>
        </w:rPr>
        <w:lastRenderedPageBreak/>
        <w:drawing>
          <wp:inline distT="0" distB="0" distL="0" distR="0" wp14:anchorId="676E24D6" wp14:editId="47B41F45">
            <wp:extent cx="4437185" cy="2235540"/>
            <wp:effectExtent l="0" t="0" r="1905" b="0"/>
            <wp:docPr id="1745375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944" cy="226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34F72" w14:textId="570C5023" w:rsidR="0020704B" w:rsidRPr="00AC616D" w:rsidRDefault="0020704B" w:rsidP="0020704B">
      <w:pPr>
        <w:ind w:left="1440"/>
        <w:rPr>
          <w:sz w:val="20"/>
          <w:szCs w:val="20"/>
          <w:lang w:val="en-IN"/>
        </w:rPr>
      </w:pPr>
      <w:r>
        <w:rPr>
          <w:noProof/>
        </w:rPr>
        <w:drawing>
          <wp:inline distT="0" distB="0" distL="0" distR="0" wp14:anchorId="30936050" wp14:editId="3DA47946">
            <wp:extent cx="4456604" cy="2209262"/>
            <wp:effectExtent l="0" t="0" r="1270" b="635"/>
            <wp:docPr id="16699741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78"/>
                    <a:stretch/>
                  </pic:blipFill>
                  <pic:spPr bwMode="auto">
                    <a:xfrm>
                      <a:off x="0" y="0"/>
                      <a:ext cx="4475160" cy="2218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761AF1" w14:textId="77777777" w:rsidR="00AC616D" w:rsidRDefault="00AC616D" w:rsidP="00AC616D">
      <w:pPr>
        <w:numPr>
          <w:ilvl w:val="1"/>
          <w:numId w:val="115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Home: Feed of posts with create post functionality</w:t>
      </w:r>
    </w:p>
    <w:p w14:paraId="2B5D0898" w14:textId="553D239A" w:rsidR="0020704B" w:rsidRPr="00AC616D" w:rsidRDefault="0020704B" w:rsidP="0020704B">
      <w:pPr>
        <w:ind w:left="1440"/>
        <w:rPr>
          <w:sz w:val="20"/>
          <w:szCs w:val="20"/>
          <w:lang w:val="en-IN"/>
        </w:rPr>
      </w:pPr>
      <w:r>
        <w:rPr>
          <w:noProof/>
        </w:rPr>
        <w:drawing>
          <wp:inline distT="0" distB="0" distL="0" distR="0" wp14:anchorId="37C47D48" wp14:editId="5AB63964">
            <wp:extent cx="4501662" cy="2269382"/>
            <wp:effectExtent l="0" t="0" r="0" b="0"/>
            <wp:docPr id="601132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6"/>
                    <a:stretch/>
                  </pic:blipFill>
                  <pic:spPr bwMode="auto">
                    <a:xfrm>
                      <a:off x="0" y="0"/>
                      <a:ext cx="4553616" cy="2295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F46771" w14:textId="77777777" w:rsidR="00AC616D" w:rsidRDefault="00AC616D" w:rsidP="00AC616D">
      <w:pPr>
        <w:numPr>
          <w:ilvl w:val="1"/>
          <w:numId w:val="115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Profile: User profiles with edit capabilities</w:t>
      </w:r>
    </w:p>
    <w:p w14:paraId="2E8C2D90" w14:textId="0338E551" w:rsidR="0020704B" w:rsidRPr="00AC616D" w:rsidRDefault="0020704B" w:rsidP="0020704B">
      <w:pPr>
        <w:ind w:left="1440"/>
        <w:rPr>
          <w:sz w:val="20"/>
          <w:szCs w:val="20"/>
          <w:lang w:val="en-IN"/>
        </w:rPr>
      </w:pPr>
      <w:r>
        <w:rPr>
          <w:noProof/>
        </w:rPr>
        <w:lastRenderedPageBreak/>
        <w:drawing>
          <wp:inline distT="0" distB="0" distL="0" distR="0" wp14:anchorId="7F0E90DF" wp14:editId="39FE07CD">
            <wp:extent cx="4583723" cy="2330976"/>
            <wp:effectExtent l="0" t="0" r="7620" b="0"/>
            <wp:docPr id="5097658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3" r="1423"/>
                    <a:stretch/>
                  </pic:blipFill>
                  <pic:spPr bwMode="auto">
                    <a:xfrm>
                      <a:off x="0" y="0"/>
                      <a:ext cx="4626263" cy="2352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3144BF" w14:textId="77777777" w:rsidR="00AC616D" w:rsidRDefault="00AC616D" w:rsidP="00AC616D">
      <w:pPr>
        <w:numPr>
          <w:ilvl w:val="1"/>
          <w:numId w:val="115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Notifications: List of user notifications</w:t>
      </w:r>
    </w:p>
    <w:p w14:paraId="2A7FE09D" w14:textId="3EA34279" w:rsidR="00D12EFF" w:rsidRPr="00AC616D" w:rsidRDefault="00D12EFF" w:rsidP="00D12EFF">
      <w:pPr>
        <w:ind w:left="1440"/>
        <w:rPr>
          <w:sz w:val="20"/>
          <w:szCs w:val="20"/>
          <w:lang w:val="en-IN"/>
        </w:rPr>
      </w:pPr>
      <w:r>
        <w:rPr>
          <w:noProof/>
        </w:rPr>
        <w:drawing>
          <wp:inline distT="0" distB="0" distL="0" distR="0" wp14:anchorId="0DD0E3D9" wp14:editId="19BCD658">
            <wp:extent cx="4579608" cy="2327031"/>
            <wp:effectExtent l="0" t="0" r="0" b="0"/>
            <wp:docPr id="211541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1" r="1627"/>
                    <a:stretch/>
                  </pic:blipFill>
                  <pic:spPr bwMode="auto">
                    <a:xfrm>
                      <a:off x="0" y="0"/>
                      <a:ext cx="4624848" cy="2350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74667" w14:textId="77777777" w:rsidR="00AC616D" w:rsidRPr="003D7906" w:rsidRDefault="00AC616D" w:rsidP="00AC616D">
      <w:pPr>
        <w:rPr>
          <w:b/>
          <w:bCs/>
          <w:sz w:val="20"/>
          <w:szCs w:val="20"/>
          <w:lang w:val="en-IN"/>
        </w:rPr>
      </w:pPr>
      <w:r w:rsidRPr="003D7906">
        <w:rPr>
          <w:b/>
          <w:bCs/>
          <w:sz w:val="20"/>
          <w:szCs w:val="20"/>
          <w:lang w:val="en-IN"/>
        </w:rPr>
        <w:t>Components:</w:t>
      </w:r>
    </w:p>
    <w:p w14:paraId="0FC4B04B" w14:textId="286ADE7B" w:rsidR="00AC616D" w:rsidRPr="00AC616D" w:rsidRDefault="00AC616D" w:rsidP="00AC616D">
      <w:pPr>
        <w:numPr>
          <w:ilvl w:val="0"/>
          <w:numId w:val="116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 xml:space="preserve">Common components like </w:t>
      </w:r>
      <w:proofErr w:type="spellStart"/>
      <w:r w:rsidRPr="00AC616D">
        <w:rPr>
          <w:sz w:val="20"/>
          <w:szCs w:val="20"/>
          <w:lang w:val="en-IN"/>
        </w:rPr>
        <w:t>LoadingSpinner</w:t>
      </w:r>
      <w:proofErr w:type="spellEnd"/>
      <w:r w:rsidRPr="00AC616D">
        <w:rPr>
          <w:sz w:val="20"/>
          <w:szCs w:val="20"/>
          <w:lang w:val="en-IN"/>
        </w:rPr>
        <w:t xml:space="preserve">, Post, </w:t>
      </w:r>
      <w:r w:rsidR="0020704B">
        <w:rPr>
          <w:sz w:val="20"/>
          <w:szCs w:val="20"/>
          <w:lang w:val="en-IN"/>
        </w:rPr>
        <w:t xml:space="preserve">and </w:t>
      </w:r>
      <w:r w:rsidRPr="00AC616D">
        <w:rPr>
          <w:sz w:val="20"/>
          <w:szCs w:val="20"/>
          <w:lang w:val="en-IN"/>
        </w:rPr>
        <w:t>Sidebar provide consistency</w:t>
      </w:r>
    </w:p>
    <w:p w14:paraId="07ABDCAE" w14:textId="77777777" w:rsidR="00AC616D" w:rsidRPr="00AC616D" w:rsidRDefault="00AC616D" w:rsidP="00AC616D">
      <w:pPr>
        <w:numPr>
          <w:ilvl w:val="0"/>
          <w:numId w:val="116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Skeleton loaders improve perceived performance during data fetching</w:t>
      </w:r>
    </w:p>
    <w:p w14:paraId="673DB1DC" w14:textId="77777777" w:rsidR="00AC616D" w:rsidRPr="00AC616D" w:rsidRDefault="00AC616D" w:rsidP="00AC616D">
      <w:pPr>
        <w:numPr>
          <w:ilvl w:val="0"/>
          <w:numId w:val="116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Custom SVG components maintain design fidelity</w:t>
      </w:r>
    </w:p>
    <w:p w14:paraId="44DD3D08" w14:textId="77777777" w:rsidR="00AC616D" w:rsidRPr="003D7906" w:rsidRDefault="00AC616D" w:rsidP="00AC616D">
      <w:pPr>
        <w:rPr>
          <w:b/>
          <w:bCs/>
          <w:sz w:val="20"/>
          <w:szCs w:val="20"/>
          <w:lang w:val="en-IN"/>
        </w:rPr>
      </w:pPr>
      <w:r w:rsidRPr="003D7906">
        <w:rPr>
          <w:b/>
          <w:bCs/>
          <w:sz w:val="20"/>
          <w:szCs w:val="20"/>
          <w:lang w:val="en-IN"/>
        </w:rPr>
        <w:t>Proposed Admin UI:</w:t>
      </w:r>
    </w:p>
    <w:p w14:paraId="767B3C43" w14:textId="77777777" w:rsidR="00AC616D" w:rsidRPr="00AC616D" w:rsidRDefault="00AC616D" w:rsidP="00AC616D">
      <w:p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The admin interface should include:</w:t>
      </w:r>
    </w:p>
    <w:p w14:paraId="70C3C6CE" w14:textId="77777777" w:rsidR="00AC616D" w:rsidRPr="00AC616D" w:rsidRDefault="00AC616D" w:rsidP="00AC616D">
      <w:pPr>
        <w:numPr>
          <w:ilvl w:val="0"/>
          <w:numId w:val="117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Admin Dashboard with usage statistics</w:t>
      </w:r>
    </w:p>
    <w:p w14:paraId="21AEBF67" w14:textId="77777777" w:rsidR="00AC616D" w:rsidRPr="00AC616D" w:rsidRDefault="00AC616D" w:rsidP="00AC616D">
      <w:pPr>
        <w:numPr>
          <w:ilvl w:val="0"/>
          <w:numId w:val="117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User Management page for viewing/deleting users</w:t>
      </w:r>
    </w:p>
    <w:p w14:paraId="47F1A1EB" w14:textId="77777777" w:rsidR="00AC616D" w:rsidRPr="00AC616D" w:rsidRDefault="00AC616D" w:rsidP="00AC616D">
      <w:pPr>
        <w:numPr>
          <w:ilvl w:val="0"/>
          <w:numId w:val="117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Content Moderation page for reviewing/removing posts</w:t>
      </w:r>
    </w:p>
    <w:p w14:paraId="1BDD837F" w14:textId="77777777" w:rsidR="00AC616D" w:rsidRPr="00AC616D" w:rsidRDefault="00AC616D" w:rsidP="00AC616D">
      <w:pPr>
        <w:numPr>
          <w:ilvl w:val="0"/>
          <w:numId w:val="117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Settings page for system configuration</w:t>
      </w:r>
    </w:p>
    <w:p w14:paraId="1C0A71C9" w14:textId="77777777" w:rsidR="00AC616D" w:rsidRPr="00AC616D" w:rsidRDefault="00000000" w:rsidP="00AC616D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lastRenderedPageBreak/>
        <w:pict w14:anchorId="36261C0D">
          <v:rect id="_x0000_i1036" style="width:0;height:1.5pt" o:hralign="center" o:hrstd="t" o:hr="t" fillcolor="#a0a0a0" stroked="f"/>
        </w:pict>
      </w:r>
    </w:p>
    <w:p w14:paraId="57BBECE8" w14:textId="77777777" w:rsidR="00AC616D" w:rsidRPr="003D7906" w:rsidRDefault="00AC616D" w:rsidP="00AC616D">
      <w:pPr>
        <w:rPr>
          <w:b/>
          <w:bCs/>
          <w:sz w:val="32"/>
          <w:szCs w:val="32"/>
          <w:lang w:val="en-IN"/>
        </w:rPr>
      </w:pPr>
      <w:r w:rsidRPr="003D7906">
        <w:rPr>
          <w:b/>
          <w:bCs/>
          <w:sz w:val="32"/>
          <w:szCs w:val="32"/>
          <w:lang w:val="en-IN"/>
        </w:rPr>
        <w:t>14. Testing</w:t>
      </w:r>
    </w:p>
    <w:p w14:paraId="5F7C65A8" w14:textId="77777777" w:rsidR="00AC616D" w:rsidRPr="00AC616D" w:rsidRDefault="00AC616D" w:rsidP="00AC616D">
      <w:p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Testing recommendations:</w:t>
      </w:r>
    </w:p>
    <w:p w14:paraId="4254D504" w14:textId="77777777" w:rsidR="00AC616D" w:rsidRPr="00AC616D" w:rsidRDefault="00AC616D" w:rsidP="00AC616D">
      <w:pPr>
        <w:numPr>
          <w:ilvl w:val="0"/>
          <w:numId w:val="118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API endpoint testing using Postman or Thunder Client</w:t>
      </w:r>
    </w:p>
    <w:p w14:paraId="4B7CE560" w14:textId="5FFF74EB" w:rsidR="00AC616D" w:rsidRPr="00AC616D" w:rsidRDefault="00AC616D" w:rsidP="00AC616D">
      <w:pPr>
        <w:numPr>
          <w:ilvl w:val="0"/>
          <w:numId w:val="118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 xml:space="preserve">Component testing using </w:t>
      </w:r>
      <w:r w:rsidR="0020704B">
        <w:rPr>
          <w:sz w:val="20"/>
          <w:szCs w:val="20"/>
          <w:lang w:val="en-IN"/>
        </w:rPr>
        <w:t xml:space="preserve">the </w:t>
      </w:r>
      <w:r w:rsidRPr="00AC616D">
        <w:rPr>
          <w:sz w:val="20"/>
          <w:szCs w:val="20"/>
          <w:lang w:val="en-IN"/>
        </w:rPr>
        <w:t>React Testing Library</w:t>
      </w:r>
    </w:p>
    <w:p w14:paraId="1178756F" w14:textId="77777777" w:rsidR="00AC616D" w:rsidRPr="00AC616D" w:rsidRDefault="00AC616D" w:rsidP="00AC616D">
      <w:pPr>
        <w:numPr>
          <w:ilvl w:val="0"/>
          <w:numId w:val="118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End-to-end testing with Cypress</w:t>
      </w:r>
    </w:p>
    <w:p w14:paraId="553DE9D5" w14:textId="77777777" w:rsidR="00AC616D" w:rsidRPr="00AC616D" w:rsidRDefault="00AC616D" w:rsidP="00AC616D">
      <w:pPr>
        <w:numPr>
          <w:ilvl w:val="0"/>
          <w:numId w:val="118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Manual testing across different devices and browsers</w:t>
      </w:r>
    </w:p>
    <w:p w14:paraId="4340674C" w14:textId="77777777" w:rsidR="00AC616D" w:rsidRPr="00AC616D" w:rsidRDefault="00000000" w:rsidP="00AC616D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 w14:anchorId="6F0EE9CC">
          <v:rect id="_x0000_i1037" style="width:0;height:1.5pt" o:hralign="center" o:hrstd="t" o:hr="t" fillcolor="#a0a0a0" stroked="f"/>
        </w:pict>
      </w:r>
    </w:p>
    <w:p w14:paraId="3CE1291B" w14:textId="0ED73689" w:rsidR="00AC616D" w:rsidRPr="003D7906" w:rsidRDefault="00AC616D" w:rsidP="00784E13">
      <w:pPr>
        <w:rPr>
          <w:b/>
          <w:bCs/>
          <w:sz w:val="32"/>
          <w:szCs w:val="32"/>
          <w:lang w:val="en-IN"/>
        </w:rPr>
      </w:pPr>
      <w:r w:rsidRPr="003D7906">
        <w:rPr>
          <w:b/>
          <w:bCs/>
          <w:sz w:val="32"/>
          <w:szCs w:val="32"/>
          <w:lang w:val="en-IN"/>
        </w:rPr>
        <w:t>15. Known Issues</w:t>
      </w:r>
    </w:p>
    <w:p w14:paraId="1326BF07" w14:textId="3065C12E" w:rsidR="00AC616D" w:rsidRPr="00AC616D" w:rsidRDefault="00AC616D" w:rsidP="00784E13">
      <w:pPr>
        <w:numPr>
          <w:ilvl w:val="0"/>
          <w:numId w:val="119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Admin functionality is not yet fully implemented</w:t>
      </w:r>
    </w:p>
    <w:p w14:paraId="507B397F" w14:textId="77777777" w:rsidR="00AC616D" w:rsidRPr="00AC616D" w:rsidRDefault="00AC616D" w:rsidP="00AC616D">
      <w:pPr>
        <w:numPr>
          <w:ilvl w:val="0"/>
          <w:numId w:val="119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Limited profile customization options</w:t>
      </w:r>
    </w:p>
    <w:p w14:paraId="2259A1B1" w14:textId="77777777" w:rsidR="00AC616D" w:rsidRPr="00AC616D" w:rsidRDefault="00AC616D" w:rsidP="00AC616D">
      <w:pPr>
        <w:numPr>
          <w:ilvl w:val="0"/>
          <w:numId w:val="119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No search functionality implemented yet</w:t>
      </w:r>
    </w:p>
    <w:p w14:paraId="639CD3FF" w14:textId="77777777" w:rsidR="00AC616D" w:rsidRPr="00AC616D" w:rsidRDefault="00000000" w:rsidP="00AC616D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 w14:anchorId="2A2C3777">
          <v:rect id="_x0000_i1038" style="width:0;height:1.5pt" o:hralign="center" o:hrstd="t" o:hr="t" fillcolor="#a0a0a0" stroked="f"/>
        </w:pict>
      </w:r>
    </w:p>
    <w:p w14:paraId="7F8F4B7A" w14:textId="7F6D0BDF" w:rsidR="00AC616D" w:rsidRPr="003D7906" w:rsidRDefault="00AC616D" w:rsidP="00784E13">
      <w:pPr>
        <w:rPr>
          <w:b/>
          <w:bCs/>
          <w:sz w:val="32"/>
          <w:szCs w:val="32"/>
          <w:lang w:val="en-IN"/>
        </w:rPr>
      </w:pPr>
      <w:r w:rsidRPr="003D7906">
        <w:rPr>
          <w:b/>
          <w:bCs/>
          <w:sz w:val="32"/>
          <w:szCs w:val="32"/>
          <w:lang w:val="en-IN"/>
        </w:rPr>
        <w:t>16. Future Enhancements</w:t>
      </w:r>
    </w:p>
    <w:p w14:paraId="374F7491" w14:textId="156D552A" w:rsidR="00AC616D" w:rsidRPr="00AC616D" w:rsidRDefault="00AC616D" w:rsidP="00AC616D">
      <w:pPr>
        <w:numPr>
          <w:ilvl w:val="0"/>
          <w:numId w:val="120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 xml:space="preserve">Add </w:t>
      </w:r>
      <w:r w:rsidR="00784E13">
        <w:rPr>
          <w:sz w:val="20"/>
          <w:szCs w:val="20"/>
          <w:lang w:val="en-IN"/>
        </w:rPr>
        <w:t xml:space="preserve">a </w:t>
      </w:r>
      <w:r w:rsidRPr="00AC616D">
        <w:rPr>
          <w:sz w:val="20"/>
          <w:szCs w:val="20"/>
          <w:lang w:val="en-IN"/>
        </w:rPr>
        <w:t>robust admin dashboard for content moderation</w:t>
      </w:r>
    </w:p>
    <w:p w14:paraId="7E37B238" w14:textId="77777777" w:rsidR="00AC616D" w:rsidRPr="00AC616D" w:rsidRDefault="00AC616D" w:rsidP="00AC616D">
      <w:pPr>
        <w:numPr>
          <w:ilvl w:val="0"/>
          <w:numId w:val="120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Implement search functionality</w:t>
      </w:r>
    </w:p>
    <w:p w14:paraId="39BCFC7D" w14:textId="77777777" w:rsidR="00AC616D" w:rsidRPr="00AC616D" w:rsidRDefault="00AC616D" w:rsidP="00AC616D">
      <w:pPr>
        <w:numPr>
          <w:ilvl w:val="0"/>
          <w:numId w:val="120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Add user blocking/reporting features</w:t>
      </w:r>
    </w:p>
    <w:p w14:paraId="222F21DA" w14:textId="4F36F23A" w:rsidR="00AC616D" w:rsidRPr="00AC616D" w:rsidRDefault="00AC616D" w:rsidP="00AC616D">
      <w:pPr>
        <w:numPr>
          <w:ilvl w:val="0"/>
          <w:numId w:val="120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 xml:space="preserve">Implement </w:t>
      </w:r>
      <w:r w:rsidR="00784E13">
        <w:rPr>
          <w:sz w:val="20"/>
          <w:szCs w:val="20"/>
          <w:lang w:val="en-IN"/>
        </w:rPr>
        <w:t>media-rich</w:t>
      </w:r>
      <w:r w:rsidRPr="00AC616D">
        <w:rPr>
          <w:sz w:val="20"/>
          <w:szCs w:val="20"/>
          <w:lang w:val="en-IN"/>
        </w:rPr>
        <w:t xml:space="preserve"> posts (videos, polls)</w:t>
      </w:r>
    </w:p>
    <w:p w14:paraId="053264E4" w14:textId="77777777" w:rsidR="00AC616D" w:rsidRPr="00AC616D" w:rsidRDefault="00AC616D" w:rsidP="00AC616D">
      <w:pPr>
        <w:numPr>
          <w:ilvl w:val="0"/>
          <w:numId w:val="120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Add hashtag support and trending topics</w:t>
      </w:r>
    </w:p>
    <w:p w14:paraId="7955373F" w14:textId="77777777" w:rsidR="00AC616D" w:rsidRPr="00AC616D" w:rsidRDefault="00AC616D" w:rsidP="00AC616D">
      <w:pPr>
        <w:numPr>
          <w:ilvl w:val="0"/>
          <w:numId w:val="120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Implement direct messaging between users</w:t>
      </w:r>
    </w:p>
    <w:p w14:paraId="55356379" w14:textId="77777777" w:rsidR="00AC616D" w:rsidRPr="00AC616D" w:rsidRDefault="00AC616D" w:rsidP="00AC616D">
      <w:pPr>
        <w:numPr>
          <w:ilvl w:val="0"/>
          <w:numId w:val="120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Add post analytics for user engagement</w:t>
      </w:r>
    </w:p>
    <w:p w14:paraId="7C35EEE5" w14:textId="77777777" w:rsidR="00AC616D" w:rsidRPr="00AC616D" w:rsidRDefault="00AC616D" w:rsidP="00AC616D">
      <w:pPr>
        <w:numPr>
          <w:ilvl w:val="0"/>
          <w:numId w:val="120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Implement content recommendation algorithm</w:t>
      </w:r>
    </w:p>
    <w:p w14:paraId="3C1AD482" w14:textId="77777777" w:rsidR="00AC616D" w:rsidRPr="00AC616D" w:rsidRDefault="00AC616D" w:rsidP="00AC616D">
      <w:pPr>
        <w:numPr>
          <w:ilvl w:val="0"/>
          <w:numId w:val="120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Add accessibility improvements</w:t>
      </w:r>
    </w:p>
    <w:p w14:paraId="6C5748E1" w14:textId="77777777" w:rsidR="00AC616D" w:rsidRPr="00AC616D" w:rsidRDefault="00000000" w:rsidP="00AC616D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 w14:anchorId="7D58898C">
          <v:rect id="_x0000_i1039" style="width:0;height:1.5pt" o:hralign="center" o:hrstd="t" o:hr="t" fillcolor="#a0a0a0" stroked="f"/>
        </w:pict>
      </w:r>
    </w:p>
    <w:p w14:paraId="6B93CEC8" w14:textId="77777777" w:rsidR="00AC616D" w:rsidRPr="003D7906" w:rsidRDefault="00AC616D" w:rsidP="00AC616D">
      <w:pPr>
        <w:rPr>
          <w:b/>
          <w:bCs/>
          <w:sz w:val="32"/>
          <w:szCs w:val="32"/>
          <w:lang w:val="en-IN"/>
        </w:rPr>
      </w:pPr>
      <w:r w:rsidRPr="003D7906">
        <w:rPr>
          <w:b/>
          <w:bCs/>
          <w:sz w:val="32"/>
          <w:szCs w:val="32"/>
          <w:lang w:val="en-IN"/>
        </w:rPr>
        <w:t>17. Implementation Priorities</w:t>
      </w:r>
    </w:p>
    <w:p w14:paraId="2070AFFE" w14:textId="77777777" w:rsidR="00AC616D" w:rsidRPr="003D7906" w:rsidRDefault="00AC616D" w:rsidP="00AC616D">
      <w:pPr>
        <w:rPr>
          <w:b/>
          <w:bCs/>
          <w:sz w:val="20"/>
          <w:szCs w:val="20"/>
          <w:lang w:val="en-IN"/>
        </w:rPr>
      </w:pPr>
      <w:r w:rsidRPr="003D7906">
        <w:rPr>
          <w:b/>
          <w:bCs/>
          <w:sz w:val="20"/>
          <w:szCs w:val="20"/>
          <w:lang w:val="en-IN"/>
        </w:rPr>
        <w:t>Phase 1 (Current):</w:t>
      </w:r>
    </w:p>
    <w:p w14:paraId="1E1C54F4" w14:textId="77777777" w:rsidR="00AC616D" w:rsidRPr="00AC616D" w:rsidRDefault="00AC616D" w:rsidP="00AC616D">
      <w:pPr>
        <w:numPr>
          <w:ilvl w:val="0"/>
          <w:numId w:val="121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lastRenderedPageBreak/>
        <w:t>Complete core functionality (authentication, posts, follows)</w:t>
      </w:r>
    </w:p>
    <w:p w14:paraId="3FF3D887" w14:textId="5AD8EF3D" w:rsidR="00AC616D" w:rsidRPr="00AC616D" w:rsidRDefault="00AC616D" w:rsidP="00AC616D">
      <w:pPr>
        <w:numPr>
          <w:ilvl w:val="0"/>
          <w:numId w:val="121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 xml:space="preserve">Implement </w:t>
      </w:r>
      <w:r w:rsidR="00FD2C0D">
        <w:rPr>
          <w:sz w:val="20"/>
          <w:szCs w:val="20"/>
          <w:lang w:val="en-IN"/>
        </w:rPr>
        <w:t xml:space="preserve">a </w:t>
      </w:r>
      <w:r w:rsidRPr="00AC616D">
        <w:rPr>
          <w:sz w:val="20"/>
          <w:szCs w:val="20"/>
          <w:lang w:val="en-IN"/>
        </w:rPr>
        <w:t>basic notification system</w:t>
      </w:r>
    </w:p>
    <w:p w14:paraId="08C67C40" w14:textId="77777777" w:rsidR="00AC616D" w:rsidRPr="00AC616D" w:rsidRDefault="00AC616D" w:rsidP="00AC616D">
      <w:pPr>
        <w:numPr>
          <w:ilvl w:val="0"/>
          <w:numId w:val="121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Ensure responsive design</w:t>
      </w:r>
    </w:p>
    <w:p w14:paraId="4199687C" w14:textId="77777777" w:rsidR="00AC616D" w:rsidRPr="003D7906" w:rsidRDefault="00AC616D" w:rsidP="00AC616D">
      <w:pPr>
        <w:rPr>
          <w:b/>
          <w:bCs/>
          <w:sz w:val="20"/>
          <w:szCs w:val="20"/>
          <w:lang w:val="en-IN"/>
        </w:rPr>
      </w:pPr>
      <w:r w:rsidRPr="003D7906">
        <w:rPr>
          <w:b/>
          <w:bCs/>
          <w:sz w:val="20"/>
          <w:szCs w:val="20"/>
          <w:lang w:val="en-IN"/>
        </w:rPr>
        <w:t>Phase 2 (Next Steps):</w:t>
      </w:r>
    </w:p>
    <w:p w14:paraId="354A3098" w14:textId="77777777" w:rsidR="00AC616D" w:rsidRPr="00AC616D" w:rsidRDefault="00AC616D" w:rsidP="00AC616D">
      <w:pPr>
        <w:numPr>
          <w:ilvl w:val="0"/>
          <w:numId w:val="122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Implement admin functionality</w:t>
      </w:r>
    </w:p>
    <w:p w14:paraId="7A36FEFF" w14:textId="77777777" w:rsidR="00AC616D" w:rsidRPr="00AC616D" w:rsidRDefault="00AC616D" w:rsidP="00AC616D">
      <w:pPr>
        <w:numPr>
          <w:ilvl w:val="0"/>
          <w:numId w:val="122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Add real-time updates</w:t>
      </w:r>
    </w:p>
    <w:p w14:paraId="2AE17D4A" w14:textId="77777777" w:rsidR="00AC616D" w:rsidRPr="00AC616D" w:rsidRDefault="00AC616D" w:rsidP="00AC616D">
      <w:pPr>
        <w:numPr>
          <w:ilvl w:val="0"/>
          <w:numId w:val="122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Enhance user profiles</w:t>
      </w:r>
    </w:p>
    <w:p w14:paraId="27905514" w14:textId="77777777" w:rsidR="00AC616D" w:rsidRPr="003D7906" w:rsidRDefault="00AC616D" w:rsidP="00AC616D">
      <w:pPr>
        <w:rPr>
          <w:b/>
          <w:bCs/>
          <w:sz w:val="20"/>
          <w:szCs w:val="20"/>
          <w:lang w:val="en-IN"/>
        </w:rPr>
      </w:pPr>
      <w:r w:rsidRPr="003D7906">
        <w:rPr>
          <w:b/>
          <w:bCs/>
          <w:sz w:val="20"/>
          <w:szCs w:val="20"/>
          <w:lang w:val="en-IN"/>
        </w:rPr>
        <w:t>Phase 3 (Future):</w:t>
      </w:r>
    </w:p>
    <w:p w14:paraId="671CA7E5" w14:textId="77777777" w:rsidR="00AC616D" w:rsidRPr="00AC616D" w:rsidRDefault="00AC616D" w:rsidP="00AC616D">
      <w:pPr>
        <w:numPr>
          <w:ilvl w:val="0"/>
          <w:numId w:val="123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Add messaging features</w:t>
      </w:r>
    </w:p>
    <w:p w14:paraId="5161EEE8" w14:textId="77777777" w:rsidR="00AC616D" w:rsidRPr="00AC616D" w:rsidRDefault="00AC616D" w:rsidP="00AC616D">
      <w:pPr>
        <w:numPr>
          <w:ilvl w:val="0"/>
          <w:numId w:val="123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Implement content discovery</w:t>
      </w:r>
    </w:p>
    <w:p w14:paraId="351717A5" w14:textId="77777777" w:rsidR="00AC616D" w:rsidRPr="00AC616D" w:rsidRDefault="00AC616D" w:rsidP="00AC616D">
      <w:pPr>
        <w:numPr>
          <w:ilvl w:val="0"/>
          <w:numId w:val="123"/>
        </w:numPr>
        <w:rPr>
          <w:sz w:val="20"/>
          <w:szCs w:val="20"/>
          <w:lang w:val="en-IN"/>
        </w:rPr>
      </w:pPr>
      <w:r w:rsidRPr="00AC616D">
        <w:rPr>
          <w:sz w:val="20"/>
          <w:szCs w:val="20"/>
          <w:lang w:val="en-IN"/>
        </w:rPr>
        <w:t>Add analytics and insights</w:t>
      </w:r>
    </w:p>
    <w:p w14:paraId="6BDCAD13" w14:textId="54CE34E4" w:rsidR="00AC616D" w:rsidRPr="00AC616D" w:rsidRDefault="00000000" w:rsidP="00AC616D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 w14:anchorId="48A1BE57">
          <v:rect id="_x0000_i1040" style="width:0;height:1.5pt" o:hralign="center" o:hrstd="t" o:hr="t" fillcolor="#a0a0a0" stroked="f"/>
        </w:pict>
      </w:r>
    </w:p>
    <w:p w14:paraId="72954BF2" w14:textId="6A7E3555" w:rsidR="00CB0CFD" w:rsidRPr="00AC616D" w:rsidRDefault="00CB0CFD" w:rsidP="00AC616D">
      <w:pPr>
        <w:rPr>
          <w:sz w:val="20"/>
          <w:szCs w:val="20"/>
        </w:rPr>
      </w:pPr>
    </w:p>
    <w:sectPr w:rsidR="00CB0CFD" w:rsidRPr="00AC61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D5B89" w14:textId="77777777" w:rsidR="00A2481D" w:rsidRDefault="00A2481D" w:rsidP="00174658">
      <w:pPr>
        <w:spacing w:after="0" w:line="240" w:lineRule="auto"/>
      </w:pPr>
      <w:r>
        <w:separator/>
      </w:r>
    </w:p>
  </w:endnote>
  <w:endnote w:type="continuationSeparator" w:id="0">
    <w:p w14:paraId="2B53536B" w14:textId="77777777" w:rsidR="00A2481D" w:rsidRDefault="00A2481D" w:rsidP="00174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51C88" w14:textId="77777777" w:rsidR="00A2481D" w:rsidRDefault="00A2481D" w:rsidP="00174658">
      <w:pPr>
        <w:spacing w:after="0" w:line="240" w:lineRule="auto"/>
      </w:pPr>
      <w:r>
        <w:separator/>
      </w:r>
    </w:p>
  </w:footnote>
  <w:footnote w:type="continuationSeparator" w:id="0">
    <w:p w14:paraId="3D36AC95" w14:textId="77777777" w:rsidR="00A2481D" w:rsidRDefault="00A2481D" w:rsidP="001746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E7209"/>
    <w:multiLevelType w:val="multilevel"/>
    <w:tmpl w:val="1CC4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EF0C7A"/>
    <w:multiLevelType w:val="multilevel"/>
    <w:tmpl w:val="C094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365452"/>
    <w:multiLevelType w:val="multilevel"/>
    <w:tmpl w:val="2B4A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253141"/>
    <w:multiLevelType w:val="multilevel"/>
    <w:tmpl w:val="6A18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B76C9D"/>
    <w:multiLevelType w:val="multilevel"/>
    <w:tmpl w:val="335A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B61CDE"/>
    <w:multiLevelType w:val="multilevel"/>
    <w:tmpl w:val="6D06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12714A"/>
    <w:multiLevelType w:val="multilevel"/>
    <w:tmpl w:val="02442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377C92"/>
    <w:multiLevelType w:val="multilevel"/>
    <w:tmpl w:val="7D62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6721FE"/>
    <w:multiLevelType w:val="multilevel"/>
    <w:tmpl w:val="AFB2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7D7C40"/>
    <w:multiLevelType w:val="multilevel"/>
    <w:tmpl w:val="0EA63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E60C73"/>
    <w:multiLevelType w:val="multilevel"/>
    <w:tmpl w:val="A626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9F1436"/>
    <w:multiLevelType w:val="multilevel"/>
    <w:tmpl w:val="2E1A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7211F8"/>
    <w:multiLevelType w:val="multilevel"/>
    <w:tmpl w:val="F0EAF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FAF643F"/>
    <w:multiLevelType w:val="multilevel"/>
    <w:tmpl w:val="2D76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F94A94"/>
    <w:multiLevelType w:val="multilevel"/>
    <w:tmpl w:val="82F45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1C84FF7"/>
    <w:multiLevelType w:val="multilevel"/>
    <w:tmpl w:val="189801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DB3E66"/>
    <w:multiLevelType w:val="multilevel"/>
    <w:tmpl w:val="0D98E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70548C7"/>
    <w:multiLevelType w:val="multilevel"/>
    <w:tmpl w:val="9B22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6120B8"/>
    <w:multiLevelType w:val="multilevel"/>
    <w:tmpl w:val="ECF61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84C4EC9"/>
    <w:multiLevelType w:val="multilevel"/>
    <w:tmpl w:val="8B3AC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BE3777F"/>
    <w:multiLevelType w:val="multilevel"/>
    <w:tmpl w:val="3A24D1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DA611BD"/>
    <w:multiLevelType w:val="multilevel"/>
    <w:tmpl w:val="404E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B37345"/>
    <w:multiLevelType w:val="multilevel"/>
    <w:tmpl w:val="D7AE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831A33"/>
    <w:multiLevelType w:val="hybridMultilevel"/>
    <w:tmpl w:val="865CF2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09D691F"/>
    <w:multiLevelType w:val="multilevel"/>
    <w:tmpl w:val="3E92F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0B20A6D"/>
    <w:multiLevelType w:val="multilevel"/>
    <w:tmpl w:val="6602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3950D2"/>
    <w:multiLevelType w:val="multilevel"/>
    <w:tmpl w:val="97089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161444D"/>
    <w:multiLevelType w:val="multilevel"/>
    <w:tmpl w:val="F2AA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287F88"/>
    <w:multiLevelType w:val="multilevel"/>
    <w:tmpl w:val="A6AE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646ECA"/>
    <w:multiLevelType w:val="multilevel"/>
    <w:tmpl w:val="08A2A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38678A6"/>
    <w:multiLevelType w:val="multilevel"/>
    <w:tmpl w:val="94CC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195CA8"/>
    <w:multiLevelType w:val="multilevel"/>
    <w:tmpl w:val="DF648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54741C6"/>
    <w:multiLevelType w:val="multilevel"/>
    <w:tmpl w:val="0F54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2F109A"/>
    <w:multiLevelType w:val="multilevel"/>
    <w:tmpl w:val="4E34A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64A10C1"/>
    <w:multiLevelType w:val="hybridMultilevel"/>
    <w:tmpl w:val="E160BBE6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4" w15:restartNumberingAfterBreak="0">
    <w:nsid w:val="274C37EA"/>
    <w:multiLevelType w:val="multilevel"/>
    <w:tmpl w:val="A7B6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C60A6F"/>
    <w:multiLevelType w:val="multilevel"/>
    <w:tmpl w:val="FC04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C7356D"/>
    <w:multiLevelType w:val="multilevel"/>
    <w:tmpl w:val="C128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1055B2"/>
    <w:multiLevelType w:val="multilevel"/>
    <w:tmpl w:val="C96A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BA4B87"/>
    <w:multiLevelType w:val="multilevel"/>
    <w:tmpl w:val="9220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9F2AD4"/>
    <w:multiLevelType w:val="multilevel"/>
    <w:tmpl w:val="8D9C2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BB908CB"/>
    <w:multiLevelType w:val="multilevel"/>
    <w:tmpl w:val="FC3C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3233C9"/>
    <w:multiLevelType w:val="multilevel"/>
    <w:tmpl w:val="B11C3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0671564"/>
    <w:multiLevelType w:val="multilevel"/>
    <w:tmpl w:val="AA4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AE2191"/>
    <w:multiLevelType w:val="multilevel"/>
    <w:tmpl w:val="F3ACC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30B698D"/>
    <w:multiLevelType w:val="multilevel"/>
    <w:tmpl w:val="0ED2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ED5386"/>
    <w:multiLevelType w:val="multilevel"/>
    <w:tmpl w:val="1530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A82124"/>
    <w:multiLevelType w:val="multilevel"/>
    <w:tmpl w:val="20A83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5CF1461"/>
    <w:multiLevelType w:val="multilevel"/>
    <w:tmpl w:val="001C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190B45"/>
    <w:multiLevelType w:val="multilevel"/>
    <w:tmpl w:val="2650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D52261"/>
    <w:multiLevelType w:val="multilevel"/>
    <w:tmpl w:val="38D22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8B4085B"/>
    <w:multiLevelType w:val="multilevel"/>
    <w:tmpl w:val="8F984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A120CBE"/>
    <w:multiLevelType w:val="multilevel"/>
    <w:tmpl w:val="20D4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700FB9"/>
    <w:multiLevelType w:val="multilevel"/>
    <w:tmpl w:val="CB0E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7A09BA"/>
    <w:multiLevelType w:val="multilevel"/>
    <w:tmpl w:val="A56A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C537D9"/>
    <w:multiLevelType w:val="multilevel"/>
    <w:tmpl w:val="7A90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746833"/>
    <w:multiLevelType w:val="multilevel"/>
    <w:tmpl w:val="6494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2A2E31"/>
    <w:multiLevelType w:val="multilevel"/>
    <w:tmpl w:val="811C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E2A1AE8"/>
    <w:multiLevelType w:val="multilevel"/>
    <w:tmpl w:val="E9889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0443D7D"/>
    <w:multiLevelType w:val="multilevel"/>
    <w:tmpl w:val="5F1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8C46EE"/>
    <w:multiLevelType w:val="multilevel"/>
    <w:tmpl w:val="AAD42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2B54A02"/>
    <w:multiLevelType w:val="multilevel"/>
    <w:tmpl w:val="FC26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4E0E95"/>
    <w:multiLevelType w:val="multilevel"/>
    <w:tmpl w:val="1B34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E652D9"/>
    <w:multiLevelType w:val="hybridMultilevel"/>
    <w:tmpl w:val="04C0A29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46AF6318"/>
    <w:multiLevelType w:val="multilevel"/>
    <w:tmpl w:val="C7C2F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74978BF"/>
    <w:multiLevelType w:val="multilevel"/>
    <w:tmpl w:val="2D30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7D49AC"/>
    <w:multiLevelType w:val="multilevel"/>
    <w:tmpl w:val="04DEF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8CC0DAA"/>
    <w:multiLevelType w:val="multilevel"/>
    <w:tmpl w:val="B6FA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B57363"/>
    <w:multiLevelType w:val="hybridMultilevel"/>
    <w:tmpl w:val="357400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B9B354E"/>
    <w:multiLevelType w:val="multilevel"/>
    <w:tmpl w:val="5288B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D1D17FE"/>
    <w:multiLevelType w:val="multilevel"/>
    <w:tmpl w:val="1F8C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D8B0295"/>
    <w:multiLevelType w:val="multilevel"/>
    <w:tmpl w:val="9F621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DCC4F66"/>
    <w:multiLevelType w:val="multilevel"/>
    <w:tmpl w:val="8E50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06610A"/>
    <w:multiLevelType w:val="multilevel"/>
    <w:tmpl w:val="1198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DA1AFD"/>
    <w:multiLevelType w:val="multilevel"/>
    <w:tmpl w:val="FE24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1CC58F9"/>
    <w:multiLevelType w:val="multilevel"/>
    <w:tmpl w:val="3A14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DD50CC"/>
    <w:multiLevelType w:val="multilevel"/>
    <w:tmpl w:val="AC68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1ED25FD"/>
    <w:multiLevelType w:val="multilevel"/>
    <w:tmpl w:val="38F4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3F81D74"/>
    <w:multiLevelType w:val="multilevel"/>
    <w:tmpl w:val="5290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381B3D"/>
    <w:multiLevelType w:val="multilevel"/>
    <w:tmpl w:val="4538F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6791B39"/>
    <w:multiLevelType w:val="multilevel"/>
    <w:tmpl w:val="3D32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890AE4"/>
    <w:multiLevelType w:val="multilevel"/>
    <w:tmpl w:val="1262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B05D7B"/>
    <w:multiLevelType w:val="multilevel"/>
    <w:tmpl w:val="1DA83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6B92C43"/>
    <w:multiLevelType w:val="multilevel"/>
    <w:tmpl w:val="7206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3665F0"/>
    <w:multiLevelType w:val="multilevel"/>
    <w:tmpl w:val="0F00E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93E5CE4"/>
    <w:multiLevelType w:val="multilevel"/>
    <w:tmpl w:val="DEEA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B964B5"/>
    <w:multiLevelType w:val="multilevel"/>
    <w:tmpl w:val="65A0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AF2D8A"/>
    <w:multiLevelType w:val="multilevel"/>
    <w:tmpl w:val="8D52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BA5723"/>
    <w:multiLevelType w:val="multilevel"/>
    <w:tmpl w:val="3DAE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C33507E"/>
    <w:multiLevelType w:val="multilevel"/>
    <w:tmpl w:val="8D0E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CF90B29"/>
    <w:multiLevelType w:val="multilevel"/>
    <w:tmpl w:val="C912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1C35C8"/>
    <w:multiLevelType w:val="multilevel"/>
    <w:tmpl w:val="DA3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512A06"/>
    <w:multiLevelType w:val="multilevel"/>
    <w:tmpl w:val="E72E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D6F3DAE"/>
    <w:multiLevelType w:val="multilevel"/>
    <w:tmpl w:val="1FBA6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DF13D90"/>
    <w:multiLevelType w:val="multilevel"/>
    <w:tmpl w:val="1270C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F73193C"/>
    <w:multiLevelType w:val="multilevel"/>
    <w:tmpl w:val="6B0C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597188"/>
    <w:multiLevelType w:val="multilevel"/>
    <w:tmpl w:val="93A6C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0A61E25"/>
    <w:multiLevelType w:val="multilevel"/>
    <w:tmpl w:val="63E4A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16D6483"/>
    <w:multiLevelType w:val="multilevel"/>
    <w:tmpl w:val="A978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3AB52E8"/>
    <w:multiLevelType w:val="multilevel"/>
    <w:tmpl w:val="8B82A2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43877C8"/>
    <w:multiLevelType w:val="multilevel"/>
    <w:tmpl w:val="2382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6A4CFC"/>
    <w:multiLevelType w:val="multilevel"/>
    <w:tmpl w:val="62A6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A6910C5"/>
    <w:multiLevelType w:val="hybridMultilevel"/>
    <w:tmpl w:val="090EDF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BFC78EE"/>
    <w:multiLevelType w:val="multilevel"/>
    <w:tmpl w:val="06F2D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CCD51AE"/>
    <w:multiLevelType w:val="multilevel"/>
    <w:tmpl w:val="AFCE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CF364BD"/>
    <w:multiLevelType w:val="multilevel"/>
    <w:tmpl w:val="E830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D256470"/>
    <w:multiLevelType w:val="multilevel"/>
    <w:tmpl w:val="B90C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DF6446B"/>
    <w:multiLevelType w:val="multilevel"/>
    <w:tmpl w:val="FCE8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EFB68B4"/>
    <w:multiLevelType w:val="hybridMultilevel"/>
    <w:tmpl w:val="EEE69E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F404A64"/>
    <w:multiLevelType w:val="multilevel"/>
    <w:tmpl w:val="2CF8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947A77"/>
    <w:multiLevelType w:val="multilevel"/>
    <w:tmpl w:val="0976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24C2157"/>
    <w:multiLevelType w:val="multilevel"/>
    <w:tmpl w:val="88CC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3777DFD"/>
    <w:multiLevelType w:val="multilevel"/>
    <w:tmpl w:val="6FD0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4C4619A"/>
    <w:multiLevelType w:val="multilevel"/>
    <w:tmpl w:val="3E7C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6AF65F9"/>
    <w:multiLevelType w:val="multilevel"/>
    <w:tmpl w:val="94306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ACA6EF5"/>
    <w:multiLevelType w:val="multilevel"/>
    <w:tmpl w:val="E324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AEB5AFE"/>
    <w:multiLevelType w:val="multilevel"/>
    <w:tmpl w:val="F79A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B8D10E5"/>
    <w:multiLevelType w:val="multilevel"/>
    <w:tmpl w:val="B7FA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BFA0BBB"/>
    <w:multiLevelType w:val="multilevel"/>
    <w:tmpl w:val="7D42E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C57721D"/>
    <w:multiLevelType w:val="multilevel"/>
    <w:tmpl w:val="1448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DCC4A55"/>
    <w:multiLevelType w:val="multilevel"/>
    <w:tmpl w:val="E4869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E0F4DB5"/>
    <w:multiLevelType w:val="multilevel"/>
    <w:tmpl w:val="ABE4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EC05627"/>
    <w:multiLevelType w:val="multilevel"/>
    <w:tmpl w:val="9ACE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FC61CE2"/>
    <w:multiLevelType w:val="multilevel"/>
    <w:tmpl w:val="89365F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FE559E4"/>
    <w:multiLevelType w:val="multilevel"/>
    <w:tmpl w:val="7E9A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328450">
    <w:abstractNumId w:val="8"/>
  </w:num>
  <w:num w:numId="2" w16cid:durableId="1443846245">
    <w:abstractNumId w:val="6"/>
  </w:num>
  <w:num w:numId="3" w16cid:durableId="1794251388">
    <w:abstractNumId w:val="5"/>
  </w:num>
  <w:num w:numId="4" w16cid:durableId="1945185194">
    <w:abstractNumId w:val="4"/>
  </w:num>
  <w:num w:numId="5" w16cid:durableId="1970891967">
    <w:abstractNumId w:val="7"/>
  </w:num>
  <w:num w:numId="6" w16cid:durableId="969356902">
    <w:abstractNumId w:val="3"/>
  </w:num>
  <w:num w:numId="7" w16cid:durableId="1612973450">
    <w:abstractNumId w:val="2"/>
  </w:num>
  <w:num w:numId="8" w16cid:durableId="1179811823">
    <w:abstractNumId w:val="1"/>
  </w:num>
  <w:num w:numId="9" w16cid:durableId="390226281">
    <w:abstractNumId w:val="0"/>
  </w:num>
  <w:num w:numId="10" w16cid:durableId="421489648">
    <w:abstractNumId w:val="119"/>
  </w:num>
  <w:num w:numId="11" w16cid:durableId="834414737">
    <w:abstractNumId w:val="53"/>
  </w:num>
  <w:num w:numId="12" w16cid:durableId="824708826">
    <w:abstractNumId w:val="125"/>
  </w:num>
  <w:num w:numId="13" w16cid:durableId="537477305">
    <w:abstractNumId w:val="124"/>
  </w:num>
  <w:num w:numId="14" w16cid:durableId="31660789">
    <w:abstractNumId w:val="78"/>
  </w:num>
  <w:num w:numId="15" w16cid:durableId="1205211964">
    <w:abstractNumId w:val="88"/>
  </w:num>
  <w:num w:numId="16" w16cid:durableId="1413115954">
    <w:abstractNumId w:val="29"/>
  </w:num>
  <w:num w:numId="17" w16cid:durableId="552890366">
    <w:abstractNumId w:val="122"/>
  </w:num>
  <w:num w:numId="18" w16cid:durableId="120072015">
    <w:abstractNumId w:val="64"/>
  </w:num>
  <w:num w:numId="19" w16cid:durableId="244727740">
    <w:abstractNumId w:val="63"/>
  </w:num>
  <w:num w:numId="20" w16cid:durableId="1397244734">
    <w:abstractNumId w:val="74"/>
  </w:num>
  <w:num w:numId="21" w16cid:durableId="220025511">
    <w:abstractNumId w:val="85"/>
  </w:num>
  <w:num w:numId="22" w16cid:durableId="1880320345">
    <w:abstractNumId w:val="40"/>
  </w:num>
  <w:num w:numId="23" w16cid:durableId="951323052">
    <w:abstractNumId w:val="68"/>
  </w:num>
  <w:num w:numId="24" w16cid:durableId="1721781403">
    <w:abstractNumId w:val="82"/>
  </w:num>
  <w:num w:numId="25" w16cid:durableId="1062673675">
    <w:abstractNumId w:val="25"/>
  </w:num>
  <w:num w:numId="26" w16cid:durableId="1830093908">
    <w:abstractNumId w:val="113"/>
  </w:num>
  <w:num w:numId="27" w16cid:durableId="416485868">
    <w:abstractNumId w:val="67"/>
  </w:num>
  <w:num w:numId="28" w16cid:durableId="1890259774">
    <w:abstractNumId w:val="69"/>
  </w:num>
  <w:num w:numId="29" w16cid:durableId="810706887">
    <w:abstractNumId w:val="105"/>
  </w:num>
  <w:num w:numId="30" w16cid:durableId="1964263100">
    <w:abstractNumId w:val="21"/>
  </w:num>
  <w:num w:numId="31" w16cid:durableId="207690100">
    <w:abstractNumId w:val="81"/>
  </w:num>
  <w:num w:numId="32" w16cid:durableId="217129994">
    <w:abstractNumId w:val="31"/>
  </w:num>
  <w:num w:numId="33" w16cid:durableId="1609583587">
    <w:abstractNumId w:val="92"/>
  </w:num>
  <w:num w:numId="34" w16cid:durableId="690835234">
    <w:abstractNumId w:val="96"/>
  </w:num>
  <w:num w:numId="35" w16cid:durableId="64764695">
    <w:abstractNumId w:val="11"/>
  </w:num>
  <w:num w:numId="36" w16cid:durableId="1038238397">
    <w:abstractNumId w:val="44"/>
  </w:num>
  <w:num w:numId="37" w16cid:durableId="1521698839">
    <w:abstractNumId w:val="9"/>
  </w:num>
  <w:num w:numId="38" w16cid:durableId="2078160203">
    <w:abstractNumId w:val="102"/>
  </w:num>
  <w:num w:numId="39" w16cid:durableId="395907022">
    <w:abstractNumId w:val="80"/>
  </w:num>
  <w:num w:numId="40" w16cid:durableId="466629661">
    <w:abstractNumId w:val="24"/>
  </w:num>
  <w:num w:numId="41" w16cid:durableId="58944706">
    <w:abstractNumId w:val="116"/>
  </w:num>
  <w:num w:numId="42" w16cid:durableId="1422945196">
    <w:abstractNumId w:val="22"/>
  </w:num>
  <w:num w:numId="43" w16cid:durableId="569461550">
    <w:abstractNumId w:val="14"/>
  </w:num>
  <w:num w:numId="44" w16cid:durableId="124128985">
    <w:abstractNumId w:val="121"/>
  </w:num>
  <w:num w:numId="45" w16cid:durableId="1749115830">
    <w:abstractNumId w:val="101"/>
  </w:num>
  <w:num w:numId="46" w16cid:durableId="1762413384">
    <w:abstractNumId w:val="15"/>
  </w:num>
  <w:num w:numId="47" w16cid:durableId="505899084">
    <w:abstractNumId w:val="94"/>
  </w:num>
  <w:num w:numId="48" w16cid:durableId="1004671456">
    <w:abstractNumId w:val="114"/>
  </w:num>
  <w:num w:numId="49" w16cid:durableId="2007055094">
    <w:abstractNumId w:val="112"/>
  </w:num>
  <w:num w:numId="50" w16cid:durableId="502478684">
    <w:abstractNumId w:val="46"/>
  </w:num>
  <w:num w:numId="51" w16cid:durableId="1090155100">
    <w:abstractNumId w:val="123"/>
  </w:num>
  <w:num w:numId="52" w16cid:durableId="950933835">
    <w:abstractNumId w:val="23"/>
  </w:num>
  <w:num w:numId="53" w16cid:durableId="1431001889">
    <w:abstractNumId w:val="28"/>
  </w:num>
  <w:num w:numId="54" w16cid:durableId="385570146">
    <w:abstractNumId w:val="60"/>
  </w:num>
  <w:num w:numId="55" w16cid:durableId="1619023877">
    <w:abstractNumId w:val="90"/>
  </w:num>
  <w:num w:numId="56" w16cid:durableId="47413235">
    <w:abstractNumId w:val="10"/>
  </w:num>
  <w:num w:numId="57" w16cid:durableId="1647971097">
    <w:abstractNumId w:val="130"/>
  </w:num>
  <w:num w:numId="58" w16cid:durableId="1130593520">
    <w:abstractNumId w:val="86"/>
  </w:num>
  <w:num w:numId="59" w16cid:durableId="1018315919">
    <w:abstractNumId w:val="107"/>
  </w:num>
  <w:num w:numId="60" w16cid:durableId="564024144">
    <w:abstractNumId w:val="100"/>
  </w:num>
  <w:num w:numId="61" w16cid:durableId="406850294">
    <w:abstractNumId w:val="129"/>
  </w:num>
  <w:num w:numId="62" w16cid:durableId="1851291495">
    <w:abstractNumId w:val="52"/>
  </w:num>
  <w:num w:numId="63" w16cid:durableId="343557873">
    <w:abstractNumId w:val="118"/>
  </w:num>
  <w:num w:numId="64" w16cid:durableId="1889418473">
    <w:abstractNumId w:val="89"/>
  </w:num>
  <w:num w:numId="65" w16cid:durableId="489520109">
    <w:abstractNumId w:val="120"/>
  </w:num>
  <w:num w:numId="66" w16cid:durableId="1587616845">
    <w:abstractNumId w:val="19"/>
  </w:num>
  <w:num w:numId="67" w16cid:durableId="1248538433">
    <w:abstractNumId w:val="98"/>
  </w:num>
  <w:num w:numId="68" w16cid:durableId="1171605849">
    <w:abstractNumId w:val="133"/>
  </w:num>
  <w:num w:numId="69" w16cid:durableId="1392532890">
    <w:abstractNumId w:val="48"/>
  </w:num>
  <w:num w:numId="70" w16cid:durableId="796144473">
    <w:abstractNumId w:val="30"/>
  </w:num>
  <w:num w:numId="71" w16cid:durableId="1124424978">
    <w:abstractNumId w:val="38"/>
  </w:num>
  <w:num w:numId="72" w16cid:durableId="597833374">
    <w:abstractNumId w:val="59"/>
  </w:num>
  <w:num w:numId="73" w16cid:durableId="1017121399">
    <w:abstractNumId w:val="132"/>
  </w:num>
  <w:num w:numId="74" w16cid:durableId="1505700668">
    <w:abstractNumId w:val="61"/>
  </w:num>
  <w:num w:numId="75" w16cid:durableId="632445122">
    <w:abstractNumId w:val="84"/>
  </w:num>
  <w:num w:numId="76" w16cid:durableId="1553271148">
    <w:abstractNumId w:val="95"/>
  </w:num>
  <w:num w:numId="77" w16cid:durableId="1645895222">
    <w:abstractNumId w:val="58"/>
  </w:num>
  <w:num w:numId="78" w16cid:durableId="1839685235">
    <w:abstractNumId w:val="16"/>
  </w:num>
  <w:num w:numId="79" w16cid:durableId="542641472">
    <w:abstractNumId w:val="56"/>
  </w:num>
  <w:num w:numId="80" w16cid:durableId="1203522869">
    <w:abstractNumId w:val="17"/>
  </w:num>
  <w:num w:numId="81" w16cid:durableId="1083406728">
    <w:abstractNumId w:val="70"/>
  </w:num>
  <w:num w:numId="82" w16cid:durableId="1907452165">
    <w:abstractNumId w:val="51"/>
  </w:num>
  <w:num w:numId="83" w16cid:durableId="1780446548">
    <w:abstractNumId w:val="47"/>
  </w:num>
  <w:num w:numId="84" w16cid:durableId="682365499">
    <w:abstractNumId w:val="93"/>
  </w:num>
  <w:num w:numId="85" w16cid:durableId="381950106">
    <w:abstractNumId w:val="18"/>
  </w:num>
  <w:num w:numId="86" w16cid:durableId="1288319528">
    <w:abstractNumId w:val="127"/>
  </w:num>
  <w:num w:numId="87" w16cid:durableId="1172647745">
    <w:abstractNumId w:val="103"/>
  </w:num>
  <w:num w:numId="88" w16cid:durableId="273443667">
    <w:abstractNumId w:val="12"/>
  </w:num>
  <w:num w:numId="89" w16cid:durableId="408886921">
    <w:abstractNumId w:val="50"/>
  </w:num>
  <w:num w:numId="90" w16cid:durableId="1604530558">
    <w:abstractNumId w:val="41"/>
  </w:num>
  <w:num w:numId="91" w16cid:durableId="737940142">
    <w:abstractNumId w:val="99"/>
  </w:num>
  <w:num w:numId="92" w16cid:durableId="1393121353">
    <w:abstractNumId w:val="104"/>
  </w:num>
  <w:num w:numId="93" w16cid:durableId="2094667314">
    <w:abstractNumId w:val="36"/>
  </w:num>
  <w:num w:numId="94" w16cid:durableId="779226041">
    <w:abstractNumId w:val="49"/>
  </w:num>
  <w:num w:numId="95" w16cid:durableId="2053770893">
    <w:abstractNumId w:val="97"/>
  </w:num>
  <w:num w:numId="96" w16cid:durableId="889654513">
    <w:abstractNumId w:val="126"/>
  </w:num>
  <w:num w:numId="97" w16cid:durableId="49499807">
    <w:abstractNumId w:val="65"/>
  </w:num>
  <w:num w:numId="98" w16cid:durableId="373385573">
    <w:abstractNumId w:val="131"/>
  </w:num>
  <w:num w:numId="99" w16cid:durableId="1148090506">
    <w:abstractNumId w:val="20"/>
  </w:num>
  <w:num w:numId="100" w16cid:durableId="1223786083">
    <w:abstractNumId w:val="34"/>
  </w:num>
  <w:num w:numId="101" w16cid:durableId="248975627">
    <w:abstractNumId w:val="115"/>
  </w:num>
  <w:num w:numId="102" w16cid:durableId="187914314">
    <w:abstractNumId w:val="128"/>
  </w:num>
  <w:num w:numId="103" w16cid:durableId="1930965002">
    <w:abstractNumId w:val="76"/>
  </w:num>
  <w:num w:numId="104" w16cid:durableId="647133050">
    <w:abstractNumId w:val="35"/>
  </w:num>
  <w:num w:numId="105" w16cid:durableId="358241244">
    <w:abstractNumId w:val="75"/>
  </w:num>
  <w:num w:numId="106" w16cid:durableId="699475380">
    <w:abstractNumId w:val="108"/>
  </w:num>
  <w:num w:numId="107" w16cid:durableId="1299916239">
    <w:abstractNumId w:val="55"/>
  </w:num>
  <w:num w:numId="108" w16cid:durableId="743914437">
    <w:abstractNumId w:val="45"/>
  </w:num>
  <w:num w:numId="109" w16cid:durableId="2036925507">
    <w:abstractNumId w:val="66"/>
  </w:num>
  <w:num w:numId="110" w16cid:durableId="122190767">
    <w:abstractNumId w:val="54"/>
  </w:num>
  <w:num w:numId="111" w16cid:durableId="1429345815">
    <w:abstractNumId w:val="71"/>
  </w:num>
  <w:num w:numId="112" w16cid:durableId="174418196">
    <w:abstractNumId w:val="27"/>
  </w:num>
  <w:num w:numId="113" w16cid:durableId="1327786880">
    <w:abstractNumId w:val="109"/>
  </w:num>
  <w:num w:numId="114" w16cid:durableId="1776055699">
    <w:abstractNumId w:val="110"/>
  </w:num>
  <w:num w:numId="115" w16cid:durableId="77137297">
    <w:abstractNumId w:val="91"/>
  </w:num>
  <w:num w:numId="116" w16cid:durableId="816264759">
    <w:abstractNumId w:val="57"/>
  </w:num>
  <w:num w:numId="117" w16cid:durableId="825046515">
    <w:abstractNumId w:val="33"/>
  </w:num>
  <w:num w:numId="118" w16cid:durableId="2093773069">
    <w:abstractNumId w:val="106"/>
  </w:num>
  <w:num w:numId="119" w16cid:durableId="1654259855">
    <w:abstractNumId w:val="73"/>
  </w:num>
  <w:num w:numId="120" w16cid:durableId="1522665589">
    <w:abstractNumId w:val="42"/>
  </w:num>
  <w:num w:numId="121" w16cid:durableId="1923827993">
    <w:abstractNumId w:val="26"/>
  </w:num>
  <w:num w:numId="122" w16cid:durableId="1388065666">
    <w:abstractNumId w:val="13"/>
  </w:num>
  <w:num w:numId="123" w16cid:durableId="326447612">
    <w:abstractNumId w:val="79"/>
  </w:num>
  <w:num w:numId="124" w16cid:durableId="1758600275">
    <w:abstractNumId w:val="83"/>
  </w:num>
  <w:num w:numId="125" w16cid:durableId="18165997">
    <w:abstractNumId w:val="87"/>
  </w:num>
  <w:num w:numId="126" w16cid:durableId="874729344">
    <w:abstractNumId w:val="39"/>
  </w:num>
  <w:num w:numId="127" w16cid:durableId="1952777533">
    <w:abstractNumId w:val="62"/>
  </w:num>
  <w:num w:numId="128" w16cid:durableId="1356228976">
    <w:abstractNumId w:val="37"/>
  </w:num>
  <w:num w:numId="129" w16cid:durableId="869730713">
    <w:abstractNumId w:val="117"/>
  </w:num>
  <w:num w:numId="130" w16cid:durableId="969361169">
    <w:abstractNumId w:val="43"/>
  </w:num>
  <w:num w:numId="131" w16cid:durableId="1317148494">
    <w:abstractNumId w:val="72"/>
  </w:num>
  <w:num w:numId="132" w16cid:durableId="580942617">
    <w:abstractNumId w:val="77"/>
  </w:num>
  <w:num w:numId="133" w16cid:durableId="1783064275">
    <w:abstractNumId w:val="111"/>
  </w:num>
  <w:num w:numId="134" w16cid:durableId="180106728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587"/>
    <w:rsid w:val="0015074B"/>
    <w:rsid w:val="00174658"/>
    <w:rsid w:val="0020704B"/>
    <w:rsid w:val="0029639D"/>
    <w:rsid w:val="00326F90"/>
    <w:rsid w:val="003D7906"/>
    <w:rsid w:val="005169A4"/>
    <w:rsid w:val="0065422E"/>
    <w:rsid w:val="00784E13"/>
    <w:rsid w:val="007D5F39"/>
    <w:rsid w:val="007F0F03"/>
    <w:rsid w:val="00932A84"/>
    <w:rsid w:val="00A06AB4"/>
    <w:rsid w:val="00A2481D"/>
    <w:rsid w:val="00AA1D8D"/>
    <w:rsid w:val="00AC616D"/>
    <w:rsid w:val="00B31DE8"/>
    <w:rsid w:val="00B47730"/>
    <w:rsid w:val="00C90B63"/>
    <w:rsid w:val="00CB0664"/>
    <w:rsid w:val="00CB0CFD"/>
    <w:rsid w:val="00CF1682"/>
    <w:rsid w:val="00D12EFF"/>
    <w:rsid w:val="00FC693F"/>
    <w:rsid w:val="00FD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A9779D"/>
  <w14:defaultImageDpi w14:val="300"/>
  <w15:docId w15:val="{37DF3C5B-A3C9-461C-B2E7-8A421777E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14</Pages>
  <Words>1768</Words>
  <Characters>10079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21MIM10043</cp:lastModifiedBy>
  <cp:revision>7</cp:revision>
  <dcterms:created xsi:type="dcterms:W3CDTF">2013-12-23T23:15:00Z</dcterms:created>
  <dcterms:modified xsi:type="dcterms:W3CDTF">2025-04-07T05:09:00Z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027cef552d69289de23bdcc4ba112419423ff94145539f7c482554823e2030f5</vt:lpwstr>
  </property>
</Properties>
</file>